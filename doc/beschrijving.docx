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980B9"/>
        </w:rPr>
        <w:t>Sponsoring De Kampanje</w:t>
      </w:r>
    </w:p>
    <w:p>
      <w:r>
        <w:t>Een moderne Python Flask applicatie voor het beheren van evenement sponsoringen met volledige authenticatie, rolgebaseerde toegang en export functionaliteit.</w:t>
      </w:r>
    </w:p>
    <w:p>
      <w:pPr>
        <w:pStyle w:val="Heading1"/>
      </w:pPr>
      <w:r>
        <w:rPr>
          <w:color w:val="2C3E50"/>
        </w:rPr>
        <w:t>Features</w:t>
      </w:r>
    </w:p>
    <w:p>
      <w:pPr>
        <w:pStyle w:val="Heading2"/>
      </w:pPr>
      <w:r>
        <w:rPr>
          <w:color w:val="2C3E50"/>
        </w:rPr>
        <w:t>Core Functionaliteit</w:t>
      </w:r>
    </w:p>
    <w:p>
      <w:pPr>
        <w:pStyle w:val="ListBullet"/>
      </w:pPr>
      <w:r/>
      <w:r>
        <w:rPr>
          <w:b/>
        </w:rPr>
        <w:t>Evenementen beheer</w:t>
      </w:r>
      <w:r>
        <w:t>: Voeg evenementen toe met datum, locatie en omschrijving</w:t>
      </w:r>
    </w:p>
    <w:p>
      <w:pPr>
        <w:pStyle w:val="ListBullet"/>
      </w:pPr>
      <w:r/>
      <w:r>
        <w:rPr>
          <w:b/>
        </w:rPr>
        <w:t>Sponsor beheer</w:t>
      </w:r>
      <w:r>
        <w:t>: Beheer sponsor informatie inclusief adres en contactgegevens</w:t>
      </w:r>
    </w:p>
    <w:p>
      <w:pPr>
        <w:pStyle w:val="ListBullet"/>
      </w:pPr>
      <w:r/>
      <w:r>
        <w:rPr>
          <w:b/>
        </w:rPr>
        <w:t>Kontrakt beheer</w:t>
      </w:r>
      <w:r>
        <w:t>: Definieer verschillende kontrakt types per evenement</w:t>
      </w:r>
    </w:p>
    <w:p>
      <w:pPr>
        <w:pStyle w:val="ListBullet"/>
      </w:pPr>
      <w:r/>
      <w:r>
        <w:rPr>
          <w:b/>
        </w:rPr>
        <w:t>Sponsoring tracking</w:t>
      </w:r>
      <w:r>
        <w:t>: Volg sponsoringen met bedragen, facturatie en betaling status</w:t>
      </w:r>
    </w:p>
    <w:p>
      <w:pPr>
        <w:pStyle w:val="ListBullet"/>
      </w:pPr>
      <w:r/>
      <w:r>
        <w:rPr>
          <w:b/>
        </w:rPr>
        <w:t>Logo beheer</w:t>
      </w:r>
      <w:r>
        <w:t>: Upload en beheer originele en afgewerkte logo's (alle bestandstypen)</w:t>
      </w:r>
    </w:p>
    <w:p>
      <w:pPr>
        <w:pStyle w:val="ListBullet"/>
      </w:pPr>
      <w:r/>
      <w:r>
        <w:rPr>
          <w:b/>
        </w:rPr>
        <w:t>Smart thumbnails</w:t>
      </w:r>
      <w:r>
        <w:t>: Automatische thumbnail generatie voor PDF, EPS, SVG, AI en PSD bestanden</w:t>
      </w:r>
    </w:p>
    <w:p>
      <w:pPr>
        <w:pStyle w:val="Heading2"/>
      </w:pPr>
      <w:r>
        <w:rPr>
          <w:color w:val="2C3E50"/>
        </w:rPr>
        <w:t>Geavanceerde Features</w:t>
      </w:r>
    </w:p>
    <w:p>
      <w:pPr>
        <w:pStyle w:val="ListBullet"/>
      </w:pPr>
      <w:r/>
      <w:r>
        <w:rPr>
          <w:b/>
        </w:rPr>
        <w:t>Authenticatie &amp; Autorisatie</w:t>
      </w:r>
      <w:r>
        <w:t>: Volledig gebruikerssysteem met rollen (Beheerder, Gebruiker, Lezer)</w:t>
      </w:r>
    </w:p>
    <w:p>
      <w:pPr>
        <w:pStyle w:val="ListBullet"/>
      </w:pPr>
      <w:r/>
      <w:r>
        <w:rPr>
          <w:b/>
        </w:rPr>
        <w:t>Rolgebaseerde toegang</w:t>
      </w:r>
      <w:r>
        <w:t>: Verschillende rechten per gebruikerstype</w:t>
      </w:r>
    </w:p>
    <w:p>
      <w:pPr>
        <w:pStyle w:val="ListBullet"/>
      </w:pPr>
      <w:r/>
      <w:r>
        <w:rPr>
          <w:b/>
        </w:rPr>
        <w:t>Wachtwoord vergeten &amp; herstel</w:t>
      </w:r>
      <w:r>
        <w:t>: Veilige herstelprocedure via een 6-cijferige e-mailcode (30 min geldig, max 5 pogingen voor automatische blokkade/verwijdering)</w:t>
      </w:r>
    </w:p>
    <w:p>
      <w:pPr>
        <w:pStyle w:val="ListBullet"/>
      </w:pPr>
      <w:r/>
      <w:r>
        <w:rPr>
          <w:b/>
        </w:rPr>
        <w:t>Sessie &amp; Cookie Hardening</w:t>
      </w:r>
      <w:r>
        <w:t>: Veilige sessie-cookies (Secure, HttpOnly, SameSite=Lax) actief in productie</w:t>
      </w:r>
    </w:p>
    <w:p>
      <w:pPr>
        <w:pStyle w:val="ListBullet"/>
      </w:pPr>
      <w:r/>
      <w:r>
        <w:rPr>
          <w:b/>
        </w:rPr>
        <w:t>Hybride e-mailverzending</w:t>
      </w:r>
      <w:r>
        <w:t>: SMTP-ondersteuning voor lokale runtime + Brevo REST HTTP API (poort 443) om SMTP-netwerkblokkades op cloud-platfomen zoals Render te omzeilen</w:t>
      </w:r>
    </w:p>
    <w:p>
      <w:pPr>
        <w:pStyle w:val="ListBullet"/>
      </w:pPr>
      <w:r/>
      <w:r>
        <w:rPr>
          <w:b/>
        </w:rPr>
        <w:t>Geavanceerde filtering</w:t>
      </w:r>
      <w:r>
        <w:t>: Filter op evenement, kontrakt, sponsor, aanbrenger, status</w:t>
      </w:r>
    </w:p>
    <w:p>
      <w:pPr>
        <w:pStyle w:val="ListBullet"/>
      </w:pPr>
      <w:r/>
      <w:r>
        <w:rPr>
          <w:b/>
        </w:rPr>
        <w:t>Smart defaults</w:t>
      </w:r>
      <w:r>
        <w:t>: Automatische selectie van het meest recente evenement als default filter</w:t>
      </w:r>
    </w:p>
    <w:p>
      <w:pPr>
        <w:pStyle w:val="ListBullet"/>
      </w:pPr>
      <w:r/>
      <w:r>
        <w:rPr>
          <w:b/>
        </w:rPr>
        <w:t>Export functionaliteit</w:t>
      </w:r>
      <w:r>
        <w:t>: Excel en PDF export voor alle overzichten</w:t>
      </w:r>
    </w:p>
    <w:p>
      <w:pPr>
        <w:pStyle w:val="ListBullet"/>
      </w:pPr>
      <w:r/>
      <w:r>
        <w:rPr>
          <w:b/>
        </w:rPr>
        <w:t>Rich text editing</w:t>
      </w:r>
      <w:r>
        <w:t>: WYSIWYG editor voor vrije tekstvelden</w:t>
      </w:r>
    </w:p>
    <w:p>
      <w:pPr>
        <w:pStyle w:val="ListBullet"/>
      </w:pPr>
      <w:r/>
      <w:r>
        <w:rPr>
          <w:b/>
        </w:rPr>
        <w:t>Responsive design</w:t>
      </w:r>
      <w:r>
        <w:t>: Werkt perfect op desktop, tablet en mobiel</w:t>
      </w:r>
    </w:p>
    <w:p>
      <w:pPr>
        <w:pStyle w:val="ListBullet"/>
      </w:pPr>
      <w:r/>
      <w:r>
        <w:rPr>
          <w:b/>
        </w:rPr>
        <w:t>Modern UI</w:t>
      </w:r>
      <w:r>
        <w:t>: Strakke interface met levendige maar zachte kleuren</w:t>
      </w:r>
    </w:p>
    <w:p>
      <w:pPr>
        <w:pStyle w:val="ListBullet"/>
      </w:pPr>
      <w:r/>
      <w:r>
        <w:rPr>
          <w:b/>
        </w:rPr>
        <w:t>Dashboard met statistieken</w:t>
      </w:r>
      <w:r>
        <w:t>: Direct inzicht in opgehaalde bedragen, openstaande facturen en per-event visualisaties</w:t>
      </w:r>
    </w:p>
    <w:p>
      <w:pPr>
        <w:pStyle w:val="ListBullet"/>
      </w:pPr>
      <w:r/>
      <w:r>
        <w:rPr>
          <w:b/>
        </w:rPr>
        <w:t>Audit Log</w:t>
      </w:r>
      <w:r>
        <w:t>: Volledige historie van alle wijzigingen (wie, wat, wanneer) met filters en zoekfunctie</w:t>
      </w:r>
    </w:p>
    <w:p>
      <w:pPr>
        <w:pStyle w:val="ListBullet"/>
      </w:pPr>
      <w:r/>
      <w:r>
        <w:rPr>
          <w:b/>
        </w:rPr>
        <w:t>Uitgebreide Handleidingen</w:t>
      </w:r>
      <w:r>
        <w:t>: Geïntegreerde html-handleiding in de app + formele Word-handleiding (</w:t>
      </w:r>
      <w:r>
        <w:rPr>
          <w:rFonts w:ascii="Courier New" w:hAnsi="Courier New"/>
          <w:color w:val="B43232"/>
          <w:sz w:val="19"/>
        </w:rPr>
        <w:t>doc/gebruikershandleiding.docx</w:t>
      </w:r>
      <w:r>
        <w:t>)</w:t>
      </w:r>
    </w:p>
    <w:p>
      <w:pPr>
        <w:pStyle w:val="ListBullet"/>
      </w:pPr>
      <w:r/>
      <w:r>
        <w:rPr>
          <w:b/>
        </w:rPr>
        <w:t>Beveiligingsrapportage</w:t>
      </w:r>
      <w:r>
        <w:t>: Formeel security audit verslag (</w:t>
      </w:r>
      <w:r>
        <w:rPr>
          <w:rFonts w:ascii="Courier New" w:hAnsi="Courier New"/>
          <w:color w:val="B43232"/>
          <w:sz w:val="19"/>
        </w:rPr>
        <w:t>doc/security_audit.docx</w:t>
      </w:r>
      <w:r>
        <w:t>) en GDPR audit rapport (</w:t>
      </w:r>
      <w:r>
        <w:rPr>
          <w:rFonts w:ascii="Courier New" w:hAnsi="Courier New"/>
          <w:color w:val="B43232"/>
          <w:sz w:val="19"/>
        </w:rPr>
        <w:t>doc/gdpr_audit.docx</w:t>
      </w:r>
      <w:r>
        <w:t>) beschikbaar als Word-documenten</w:t>
      </w:r>
    </w:p>
    <w:p>
      <w:pPr>
        <w:pStyle w:val="ListBullet"/>
      </w:pPr>
      <w:r/>
      <w:r>
        <w:rPr>
          <w:b/>
        </w:rPr>
        <w:t>Interactieve Tabellen</w:t>
      </w:r>
      <w:r>
        <w:t>: Sorteerbare kolommen en geavanceerde filtering voor alle overzichten</w:t>
      </w:r>
    </w:p>
    <w:p>
      <w:pPr>
        <w:pStyle w:val="ListBullet"/>
      </w:pPr>
      <w:r/>
      <w:r>
        <w:rPr>
          <w:b/>
        </w:rPr>
        <w:t>File management</w:t>
      </w:r>
      <w:r>
        <w:t>: Veilige bestandsuploads (met bestandsextensie-validatie) direct naar database met thumbnails en zip downloads</w:t>
      </w:r>
    </w:p>
    <w:p>
      <w:pPr>
        <w:pStyle w:val="ListBullet"/>
      </w:pPr>
      <w:r/>
      <w:r>
        <w:rPr>
          <w:b/>
        </w:rPr>
        <w:t>Design file support</w:t>
      </w:r>
      <w:r>
        <w:t>: Volledige ondersteuning voor professionele design bestanden (AI, PSD, EPS, SVG, PDF)</w:t>
      </w:r>
    </w:p>
    <w:p>
      <w:pPr>
        <w:pStyle w:val="Heading2"/>
      </w:pPr>
      <w:r>
        <w:rPr>
          <w:color w:val="2C3E50"/>
        </w:rPr>
        <w:t>Smart Filtering &amp; Defaults</w:t>
      </w:r>
    </w:p>
    <w:p>
      <w:pPr>
        <w:pStyle w:val="ListBullet"/>
      </w:pPr>
      <w:r/>
      <w:r>
        <w:rPr>
          <w:b/>
        </w:rPr>
        <w:t>Intelligente defaults</w:t>
      </w:r>
      <w:r>
        <w:t>: De applicatie selecteert automatisch het meest recente evenement als default filter</w:t>
      </w:r>
    </w:p>
    <w:p>
      <w:pPr>
        <w:pStyle w:val="ListBullet"/>
      </w:pPr>
      <w:r/>
      <w:r>
        <w:rPr>
          <w:b/>
        </w:rPr>
        <w:t>Consistent gedrag</w:t>
      </w:r>
      <w:r>
        <w:t>: Zelfde default logica op alle pagina's (kontrakten, sponsoringen, exports)</w:t>
      </w:r>
    </w:p>
    <w:p>
      <w:pPr>
        <w:pStyle w:val="ListBullet"/>
      </w:pPr>
      <w:r/>
      <w:r>
        <w:rPr>
          <w:b/>
        </w:rPr>
        <w:t>Gebruiksvriendelijk</w:t>
      </w:r>
      <w:r>
        <w:t>: Gebruikers zien direct relevante data zonder handmatige selectie</w:t>
      </w:r>
    </w:p>
    <w:p>
      <w:pPr>
        <w:pStyle w:val="ListBullet"/>
      </w:pPr>
      <w:r/>
      <w:r>
        <w:rPr>
          <w:b/>
        </w:rPr>
        <w:t>Flexibele filtering</w:t>
      </w:r>
      <w:r>
        <w:t>: Volledige controle over welke data wordt getoond via dropdown filters</w:t>
      </w:r>
    </w:p>
    <w:p>
      <w:pPr>
        <w:pStyle w:val="Heading2"/>
      </w:pPr>
      <w:r>
        <w:rPr>
          <w:color w:val="2C3E50"/>
        </w:rPr>
        <w:t>Smart Thumbnail Generation</w:t>
      </w:r>
    </w:p>
    <w:p>
      <w:pPr>
        <w:pStyle w:val="ListBullet"/>
      </w:pPr>
      <w:r/>
      <w:r>
        <w:rPr>
          <w:b/>
        </w:rPr>
        <w:t>Automatische thumbnails</w:t>
      </w:r>
      <w:r>
        <w:t>: Genereert automatisch PNG thumbnails voor design bestanden</w:t>
      </w:r>
    </w:p>
    <w:p>
      <w:pPr>
        <w:pStyle w:val="ListBullet"/>
      </w:pPr>
      <w:r/>
      <w:r>
        <w:rPr>
          <w:b/>
        </w:rPr>
        <w:t>Ondersteunde formaten</w:t>
      </w:r>
      <w:r>
        <w:t>: PDF, EPS, SVG, AI (Adobe Illustrator), PSD (Adobe Photoshop)</w:t>
      </w:r>
    </w:p>
    <w:p>
      <w:pPr>
        <w:pStyle w:val="ListBullet"/>
      </w:pPr>
      <w:r/>
      <w:r>
        <w:rPr>
          <w:b/>
        </w:rPr>
        <w:t>Hoge kwaliteit</w:t>
      </w:r>
      <w:r>
        <w:t>: Thumbnails behouden de visuele kwaliteit van het origineel</w:t>
      </w:r>
    </w:p>
    <w:p>
      <w:pPr>
        <w:pStyle w:val="ListBullet"/>
      </w:pPr>
      <w:r/>
      <w:r>
        <w:rPr>
          <w:b/>
        </w:rPr>
        <w:t>Fallback support</w:t>
      </w:r>
      <w:r>
        <w:t>: Toont origineel bestand als thumbnail generatie faalt</w:t>
      </w:r>
    </w:p>
    <w:p>
      <w:pPr>
        <w:pStyle w:val="ListBullet"/>
      </w:pPr>
      <w:r/>
      <w:r>
        <w:rPr>
          <w:b/>
        </w:rPr>
        <w:t>Upload limieten</w:t>
      </w:r>
      <w:r>
        <w:t>: Ondersteunt bestanden tot 50MB voor grote design bestanden</w:t>
      </w:r>
    </w:p>
    <w:p>
      <w:pPr>
        <w:pStyle w:val="Heading1"/>
      </w:pPr>
      <w:r>
        <w:rPr>
          <w:color w:val="2C3E50"/>
        </w:rPr>
        <w:t>Installatie</w:t>
      </w:r>
    </w:p>
    <w:p>
      <w:pPr>
        <w:pStyle w:val="Heading2"/>
      </w:pPr>
      <w:r>
        <w:rPr>
          <w:color w:val="2C3E50"/>
        </w:rPr>
        <w:t>Vereisten</w:t>
      </w:r>
    </w:p>
    <w:p>
      <w:pPr>
        <w:pStyle w:val="ListBullet"/>
      </w:pPr>
      <w:r>
        <w:t>Python 3.8 of hoger</w:t>
      </w:r>
    </w:p>
    <w:p>
      <w:pPr>
        <w:pStyle w:val="ListBullet"/>
      </w:pPr>
      <w:r>
        <w:t>pip (Python package manager)</w:t>
      </w:r>
    </w:p>
    <w:p>
      <w:pPr>
        <w:pStyle w:val="Heading2"/>
      </w:pPr>
      <w:r>
        <w:rPr>
          <w:color w:val="2C3E50"/>
        </w:rPr>
        <w:t>GitHub Deployment</w:t>
      </w:r>
    </w:p>
    <w:p>
      <w:pPr>
        <w:pStyle w:val="Heading3"/>
      </w:pPr>
      <w:r>
        <w:rPr>
          <w:color w:val="7F8C8D"/>
        </w:rPr>
        <w:t>**Option 1: Clone en Lokale Setup**</w:t>
      </w:r>
    </w:p>
    <w:p>
      <w:r>
        <w:t xml:space="preserve">1. </w:t>
      </w:r>
      <w:r>
        <w:rPr>
          <w:b/>
        </w:rPr>
        <w:t>Clone de repository: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git clone https://github.com/mark-vandenbroeck/sponsoring-kampanje.git</w:t>
        <w:br/>
        <w:t>cd sponsoring-kampanje</w:t>
      </w:r>
    </w:p>
    <w:p>
      <w:r>
        <w:t xml:space="preserve">2. </w:t>
      </w:r>
      <w:r>
        <w:rPr>
          <w:b/>
        </w:rPr>
        <w:t>Installeer de vereiste packages: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pip install -r requirements.txt</w:t>
      </w:r>
    </w:p>
    <w:p>
      <w:r>
        <w:t xml:space="preserve">3. </w:t>
      </w:r>
      <w:r>
        <w:rPr>
          <w:b/>
        </w:rPr>
        <w:t>Start de applicatie: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python run.py</w:t>
      </w:r>
    </w:p>
    <w:p>
      <w:r>
        <w:t xml:space="preserve">4. </w:t>
      </w:r>
      <w:r>
        <w:rPr>
          <w:b/>
        </w:rPr>
        <w:t>Open je browser:</w:t>
      </w:r>
      <w:r/>
    </w:p>
    <w:p>
      <w:pPr>
        <w:pStyle w:val="ListBullet"/>
      </w:pPr>
      <w:r>
        <w:t xml:space="preserve">Lokale toegang: </w:t>
      </w:r>
      <w:r>
        <w:rPr>
          <w:rFonts w:ascii="Courier New" w:hAnsi="Courier New"/>
          <w:color w:val="B43232"/>
          <w:sz w:val="19"/>
        </w:rPr>
        <w:t>http://localhost:5100</w:t>
      </w:r>
      <w:r/>
    </w:p>
    <w:p>
      <w:pPr>
        <w:pStyle w:val="ListBullet"/>
      </w:pPr>
      <w:r>
        <w:t xml:space="preserve">Netwerk toegang: </w:t>
      </w:r>
      <w:r>
        <w:rPr>
          <w:rFonts w:ascii="Courier New" w:hAnsi="Courier New"/>
          <w:color w:val="B43232"/>
          <w:sz w:val="19"/>
        </w:rPr>
        <w:t>http://[jouw-ip]:5100</w:t>
      </w:r>
      <w:r/>
    </w:p>
    <w:p>
      <w:pPr>
        <w:pStyle w:val="Heading3"/>
      </w:pPr>
      <w:r>
        <w:rPr>
          <w:color w:val="7F8C8D"/>
        </w:rPr>
        <w:t>**Option 2: Docker Deployment vanuit GitHub**</w:t>
      </w:r>
    </w:p>
    <w:p>
      <w:r>
        <w:t xml:space="preserve">1. </w:t>
      </w:r>
      <w:r>
        <w:rPr>
          <w:b/>
        </w:rPr>
        <w:t>Clone de repository: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git clone https://github.com/mark-vandenbroeck/sponsoring-kampanje.git</w:t>
        <w:br/>
        <w:t>cd sponsoring-kampanje</w:t>
      </w:r>
    </w:p>
    <w:p>
      <w:r>
        <w:t xml:space="preserve">2. </w:t>
      </w:r>
      <w:r>
        <w:rPr>
          <w:b/>
        </w:rPr>
        <w:t>Build Docker container: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docker build -t sponsoring-kampanje .</w:t>
      </w:r>
    </w:p>
    <w:p>
      <w:r>
        <w:t xml:space="preserve">3. </w:t>
      </w:r>
      <w:r>
        <w:rPr>
          <w:b/>
        </w:rPr>
        <w:t>Run met data persistence: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# Maak data directory</w:t>
        <w:br/>
        <w:t>mkdir -p data</w:t>
        <w:br/>
        <w:br/>
        <w:t># Start container</w:t>
        <w:br/>
        <w:t>docker run -d -p 5100:5100 \</w:t>
        <w:br/>
        <w:t xml:space="preserve">  -v $(pwd)/data:/app/data \</w:t>
        <w:br/>
        <w:t xml:space="preserve">  -v $(pwd)/static/uploads:/app/static/uploads \</w:t>
        <w:br/>
        <w:t xml:space="preserve">  --name sponsoring-app \</w:t>
        <w:br/>
        <w:t xml:space="preserve">  sponsoring-kampanje</w:t>
      </w:r>
    </w:p>
    <w:p>
      <w:r>
        <w:t xml:space="preserve">4. </w:t>
      </w:r>
      <w:r>
        <w:rPr>
          <w:b/>
        </w:rPr>
        <w:t>Of gebruik docker compose: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docker compose up -d</w:t>
      </w:r>
    </w:p>
    <w:p>
      <w:pPr>
        <w:pStyle w:val="Heading3"/>
      </w:pPr>
      <w:r>
        <w:rPr>
          <w:color w:val="7F8C8D"/>
        </w:rPr>
        <w:t>**Option 3: One-Command Deployment**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Clone en deploy in één commando</w:t>
        <w:br/>
        <w:t>git clone https://github.com/mark-vandenbroeck/sponsoring-kampanje.git &amp;&amp; \</w:t>
        <w:br/>
        <w:t>cd sponsoring-kampanje &amp;&amp; \</w:t>
        <w:br/>
        <w:t>./deploy.sh production</w:t>
      </w:r>
    </w:p>
    <w:p>
      <w:pPr>
        <w:pStyle w:val="Heading2"/>
      </w:pPr>
      <w:r>
        <w:rPr>
          <w:color w:val="2C3E50"/>
        </w:rPr>
        <w:t>Eerste Setup</w:t>
      </w:r>
    </w:p>
    <w:p>
      <w:r>
        <w:t>Bij de eerste start wordt automatisch:</w:t>
      </w:r>
    </w:p>
    <w:p>
      <w:pPr>
        <w:pStyle w:val="ListBullet"/>
      </w:pPr>
      <w:r>
        <w:t>Een SQLite database aangemaakt</w:t>
      </w:r>
    </w:p>
    <w:p>
      <w:pPr>
        <w:pStyle w:val="ListBullet"/>
      </w:pPr>
      <w:r>
        <w:t xml:space="preserve">Een standaard beheerder account aangemaakt (email: </w:t>
      </w:r>
      <w:r>
        <w:rPr>
          <w:rFonts w:ascii="Courier New" w:hAnsi="Courier New"/>
          <w:color w:val="B43232"/>
          <w:sz w:val="19"/>
        </w:rPr>
        <w:t>admin@kampanje.be</w:t>
      </w:r>
      <w:r>
        <w:t>)</w:t>
      </w:r>
    </w:p>
    <w:p>
      <w:pPr>
        <w:pStyle w:val="ListBullet"/>
      </w:pPr>
      <w:r>
        <w:t>De uploads directory aangemaakt</w:t>
      </w:r>
    </w:p>
    <w:p>
      <w:pPr>
        <w:pStyle w:val="Heading2"/>
      </w:pPr>
      <w:r>
        <w:rPr>
          <w:color w:val="2C3E50"/>
        </w:rPr>
        <w:t>Helper Scripts (Mac/Linux)</w:t>
      </w:r>
    </w:p>
    <w:p>
      <w:r>
        <w:t>Voor eenvoudig beheer zijn de volgende scripts beschikbaar:</w:t>
      </w:r>
    </w:p>
    <w:p>
      <w:r/>
      <w:r>
        <w:rPr>
          <w:b/>
        </w:rPr>
        <w:t>Lokale executie:</w:t>
      </w:r>
      <w:r/>
    </w:p>
    <w:p>
      <w:pPr>
        <w:pStyle w:val="ListBullet"/>
      </w:pPr>
      <w:r/>
      <w:r>
        <w:rPr>
          <w:b/>
        </w:rPr>
        <w:t>`./start.sh`</w:t>
      </w:r>
      <w:r>
        <w:t>: Start de applicatie in de achtergrond (daemon mode) met Gunicorn.</w:t>
      </w:r>
    </w:p>
    <w:p>
      <w:pPr>
        <w:pStyle w:val="ListBullet"/>
      </w:pPr>
      <w:r>
        <w:t xml:space="preserve">Logt toegang naar </w:t>
      </w:r>
      <w:r>
        <w:rPr>
          <w:rFonts w:ascii="Courier New" w:hAnsi="Courier New"/>
          <w:color w:val="B43232"/>
          <w:sz w:val="19"/>
        </w:rPr>
        <w:t>access.log</w:t>
      </w:r>
      <w:r/>
    </w:p>
    <w:p>
      <w:pPr>
        <w:pStyle w:val="ListBullet"/>
      </w:pPr>
      <w:r>
        <w:t xml:space="preserve">Logt fouten naar </w:t>
      </w:r>
      <w:r>
        <w:rPr>
          <w:rFonts w:ascii="Courier New" w:hAnsi="Courier New"/>
          <w:color w:val="B43232"/>
          <w:sz w:val="19"/>
        </w:rPr>
        <w:t>error.log</w:t>
      </w:r>
      <w:r/>
    </w:p>
    <w:p>
      <w:pPr>
        <w:pStyle w:val="ListBullet"/>
      </w:pPr>
      <w:r>
        <w:t>Beheert automatisch PID bestanden</w:t>
      </w:r>
    </w:p>
    <w:p>
      <w:pPr>
        <w:pStyle w:val="ListBullet"/>
      </w:pPr>
      <w:r/>
      <w:r>
        <w:rPr>
          <w:b/>
        </w:rPr>
        <w:t>`./stop.sh`</w:t>
      </w:r>
      <w:r>
        <w:t>: Stopt de draaiende applicatie netjes.</w:t>
      </w:r>
    </w:p>
    <w:p>
      <w:r/>
      <w:r>
        <w:rPr>
          <w:b/>
        </w:rPr>
        <w:t>Docker executie:</w:t>
      </w:r>
      <w:r/>
    </w:p>
    <w:p>
      <w:pPr>
        <w:pStyle w:val="ListBullet"/>
      </w:pPr>
      <w:r/>
      <w:r>
        <w:rPr>
          <w:b/>
        </w:rPr>
        <w:t>`./start_docker.sh`</w:t>
      </w:r>
      <w:r>
        <w:t>: Start de Docker container (</w:t>
      </w:r>
      <w:r>
        <w:rPr>
          <w:rFonts w:ascii="Courier New" w:hAnsi="Courier New"/>
          <w:color w:val="B43232"/>
          <w:sz w:val="19"/>
        </w:rPr>
        <w:t>sponsoring-app</w:t>
      </w:r>
      <w:r>
        <w:t>) en herbouwt de image indien nodig.</w:t>
      </w:r>
    </w:p>
    <w:p>
      <w:pPr>
        <w:pStyle w:val="ListBullet"/>
      </w:pPr>
      <w:r/>
      <w:r>
        <w:rPr>
          <w:b/>
        </w:rPr>
        <w:t>`./stop_docker.sh`</w:t>
      </w:r>
      <w:r>
        <w:t>: Stopt en verwijdert de draaiende Docker container netjes.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Start de app (Lokaal)</w:t>
        <w:br/>
        <w:t>./start.sh</w:t>
        <w:br/>
        <w:br/>
        <w:t># Start de app (Docker)</w:t>
        <w:br/>
        <w:t>./start_docker.sh</w:t>
        <w:br/>
        <w:br/>
        <w:t># Stop de app (Lokaal/Docker)</w:t>
        <w:br/>
        <w:t>./stop.sh # of ./stop_docker.sh</w:t>
      </w:r>
    </w:p>
    <w:p>
      <w:pPr>
        <w:pStyle w:val="Heading1"/>
      </w:pPr>
      <w:r>
        <w:rPr>
          <w:color w:val="2C3E50"/>
        </w:rPr>
        <w:t>Deployment</w:t>
      </w:r>
    </w:p>
    <w:p>
      <w:pPr>
        <w:pStyle w:val="Heading2"/>
      </w:pPr>
      <w:r>
        <w:rPr>
          <w:color w:val="2C3E50"/>
        </w:rPr>
        <w:t>Productie Deployment</w:t>
      </w:r>
    </w:p>
    <w:p>
      <w:pPr>
        <w:pStyle w:val="Heading3"/>
      </w:pPr>
      <w:r>
        <w:rPr>
          <w:color w:val="7F8C8D"/>
        </w:rPr>
        <w:t>Option 1: Docker Deployment (Aanbevolen)</w:t>
      </w:r>
    </w:p>
    <w:p>
      <w:r>
        <w:t xml:space="preserve">1. </w:t>
      </w:r>
      <w:r>
        <w:rPr>
          <w:b/>
        </w:rPr>
        <w:t>Dockerfile is al aanwezig</w:t>
      </w:r>
      <w:r>
        <w:t xml:space="preserve"> in de repository met geoptimaliseerde configuratie:</w:t>
      </w:r>
    </w:p>
    <w:p>
      <w:pPr>
        <w:pStyle w:val="ListBullet"/>
      </w:pPr>
      <w:r>
        <w:t>Python 3.11-slim base image</w:t>
      </w:r>
    </w:p>
    <w:p>
      <w:pPr>
        <w:pStyle w:val="ListBullet"/>
      </w:pPr>
      <w:r/>
      <w:r>
        <w:rPr>
          <w:b/>
        </w:rPr>
        <w:t>Gunicorn</w:t>
      </w:r>
      <w:r>
        <w:t xml:space="preserve"> als productieserver (4 workers)</w:t>
      </w:r>
    </w:p>
    <w:p>
      <w:pPr>
        <w:pStyle w:val="ListBullet"/>
      </w:pPr>
      <w:r>
        <w:t>Security hardened (non-root user)</w:t>
      </w:r>
    </w:p>
    <w:p>
      <w:pPr>
        <w:pStyle w:val="ListBullet"/>
      </w:pPr>
      <w:r>
        <w:t>Health checks geïntegreerd</w:t>
      </w:r>
    </w:p>
    <w:p>
      <w:pPr>
        <w:pStyle w:val="ListBullet"/>
      </w:pPr>
      <w:r>
        <w:t>Alle dependencies geïnstalleerd</w:t>
      </w:r>
    </w:p>
    <w:p>
      <w:r>
        <w:t xml:space="preserve">2. </w:t>
      </w:r>
      <w:r>
        <w:rPr>
          <w:b/>
        </w:rPr>
        <w:t>Eenvoudige deployment: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# Build de container</w:t>
        <w:br/>
        <w:t>docker build -t sponsoring-kampanje .</w:t>
        <w:br/>
        <w:br/>
        <w:t># Run met database en uploads persistence</w:t>
        <w:br/>
        <w:t>docker run -d -p 5100:5100 \</w:t>
        <w:br/>
        <w:t xml:space="preserve">  -v $(pwd)/data:/app/data \</w:t>
        <w:br/>
        <w:t xml:space="preserve">  -v $(pwd)/static/uploads:/app/static/uploads \</w:t>
        <w:br/>
        <w:t xml:space="preserve">  --name sponsoring-app \</w:t>
        <w:br/>
        <w:t xml:space="preserve">  sponsoring-kampanje</w:t>
      </w:r>
    </w:p>
    <w:p>
      <w:r>
        <w:t xml:space="preserve">3. </w:t>
      </w:r>
      <w:r>
        <w:rPr>
          <w:b/>
        </w:rPr>
        <w:t>Met docker compose (aanbevolen):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# Start alle services</w:t>
        <w:br/>
        <w:t>docker compose up -d</w:t>
        <w:br/>
        <w:br/>
        <w:t># Met Nginx reverse proxy</w:t>
        <w:br/>
        <w:t>docker compose -f docker-compose.yml up -d</w:t>
      </w:r>
    </w:p>
    <w:p>
      <w:r>
        <w:t xml:space="preserve">4. </w:t>
      </w:r>
      <w:r>
        <w:rPr>
          <w:b/>
        </w:rPr>
        <w:t>Met deploy script: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# One-command deployment</w:t>
        <w:br/>
        <w:t>./deploy.sh production</w:t>
      </w:r>
    </w:p>
    <w:p>
      <w:pPr>
        <w:pStyle w:val="Heading2"/>
      </w:pPr>
      <w:r>
        <w:rPr>
          <w:color w:val="2C3E50"/>
        </w:rPr>
        <w:t>Docker Setup met Bestaande Data</w:t>
      </w:r>
    </w:p>
    <w:p>
      <w:pPr>
        <w:pStyle w:val="Heading3"/>
      </w:pPr>
      <w:r>
        <w:rPr>
          <w:color w:val="7F8C8D"/>
        </w:rPr>
        <w:t>**Volledige Setup (Database + Uploads):**</w:t>
      </w:r>
    </w:p>
    <w:p>
      <w:r>
        <w:t xml:space="preserve">1. </w:t>
      </w:r>
      <w:r>
        <w:rPr>
          <w:b/>
        </w:rPr>
        <w:t>Voorbereiding: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# Maak data directory</w:t>
        <w:br/>
        <w:t>mkdir -p data</w:t>
        <w:br/>
        <w:br/>
        <w:t># Kopieer lokale database</w:t>
        <w:br/>
        <w:t>cp instance/sponsoring.db data/</w:t>
        <w:br/>
        <w:br/>
        <w:t># Kopieer uploads</w:t>
        <w:br/>
        <w:t>cp -r static/uploads data/</w:t>
      </w:r>
    </w:p>
    <w:p>
      <w:r>
        <w:t xml:space="preserve">2. </w:t>
      </w:r>
      <w:r>
        <w:rPr>
          <w:b/>
        </w:rPr>
        <w:t>Start container met alle data: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docker run -d -p 5100:5100 \</w:t>
        <w:br/>
        <w:t xml:space="preserve">  -v $(pwd)/data:/app/data \</w:t>
        <w:br/>
        <w:t xml:space="preserve">  -v $(pwd)/data/uploads:/app/static/uploads \</w:t>
        <w:br/>
        <w:t xml:space="preserve">  --name sponsoring-app \</w:t>
        <w:br/>
        <w:t xml:space="preserve">  sponsoring-kampanje</w:t>
      </w:r>
    </w:p>
    <w:p>
      <w:r>
        <w:t xml:space="preserve">3. </w:t>
      </w:r>
      <w:r>
        <w:rPr>
          <w:b/>
        </w:rPr>
        <w:t>Verificatie: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# Check container status</w:t>
        <w:br/>
        <w:t>docker ps</w:t>
        <w:br/>
        <w:br/>
        <w:t># Test applicatie</w:t>
        <w:br/>
        <w:t>curl http://localhost:5100</w:t>
        <w:br/>
        <w:br/>
        <w:t># Bekijk logs</w:t>
        <w:br/>
        <w:t>docker logs sponsoring-app</w:t>
      </w:r>
    </w:p>
    <w:p>
      <w:pPr>
        <w:pStyle w:val="Heading3"/>
      </w:pPr>
      <w:r>
        <w:rPr>
          <w:color w:val="7F8C8D"/>
        </w:rPr>
        <w:t>**Voordelen van Docker Setup:**</w:t>
      </w:r>
    </w:p>
    <w:p>
      <w:pPr>
        <w:pStyle w:val="ListBullet"/>
      </w:pPr>
      <w:r>
        <w:t xml:space="preserve">✅ </w:t>
      </w:r>
      <w:r>
        <w:rPr>
          <w:b/>
        </w:rPr>
        <w:t>Volledige data migratie</w:t>
      </w:r>
      <w:r>
        <w:t xml:space="preserve"> - Database + uploads</w:t>
      </w:r>
    </w:p>
    <w:p>
      <w:pPr>
        <w:pStyle w:val="ListBullet"/>
      </w:pPr>
      <w:r>
        <w:t xml:space="preserve">✅ </w:t>
      </w:r>
      <w:r>
        <w:rPr>
          <w:b/>
        </w:rPr>
        <w:t>Persistent storage</w:t>
      </w:r>
      <w:r>
        <w:t xml:space="preserve"> - Data blijft behouden</w:t>
      </w:r>
    </w:p>
    <w:p>
      <w:pPr>
        <w:pStyle w:val="ListBullet"/>
      </w:pPr>
      <w:r>
        <w:t xml:space="preserve">✅ </w:t>
      </w:r>
      <w:r>
        <w:rPr>
          <w:b/>
        </w:rPr>
        <w:t>Security hardened</w:t>
      </w:r>
      <w:r>
        <w:t xml:space="preserve"> - Non-root user</w:t>
      </w:r>
    </w:p>
    <w:p>
      <w:pPr>
        <w:pStyle w:val="ListBullet"/>
      </w:pPr>
      <w:r>
        <w:t xml:space="preserve">✅ </w:t>
      </w:r>
      <w:r>
        <w:rPr>
          <w:b/>
        </w:rPr>
        <w:t>Health monitoring</w:t>
      </w:r>
      <w:r>
        <w:t xml:space="preserve"> - Automatische checks</w:t>
      </w:r>
    </w:p>
    <w:p>
      <w:pPr>
        <w:pStyle w:val="ListBullet"/>
      </w:pPr>
      <w:r>
        <w:t xml:space="preserve">✅ </w:t>
      </w:r>
      <w:r>
        <w:rPr>
          <w:b/>
        </w:rPr>
        <w:t>Production ready</w:t>
      </w:r>
      <w:r>
        <w:t xml:space="preserve"> - Geoptimaliseerd voor productie</w:t>
      </w:r>
    </w:p>
    <w:p>
      <w:pPr>
        <w:pStyle w:val="Heading3"/>
      </w:pPr>
      <w:r>
        <w:rPr>
          <w:color w:val="7F8C8D"/>
        </w:rPr>
        <w:t>Option 2: Systemd Service (Linux)</w:t>
      </w:r>
    </w:p>
    <w:p>
      <w:r>
        <w:t xml:space="preserve">1. </w:t>
      </w:r>
      <w:r>
        <w:rPr>
          <w:b/>
        </w:rPr>
        <w:t>Maak service file `/etc/systemd/system/sponsoring.service`: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[Unit]</w:t>
        <w:br/>
        <w:t>Description=Sponsoring De Kampanje</w:t>
        <w:br/>
        <w:t>After=network.target</w:t>
        <w:br/>
        <w:br/>
        <w:t>[Service]</w:t>
        <w:br/>
        <w:t>Type=simple</w:t>
        <w:br/>
        <w:t>User=www-data</w:t>
        <w:br/>
        <w:t>WorkingDirectory=/path/to/Sponsoring</w:t>
        <w:br/>
        <w:t>ExecStart=/usr/bin/python3 app.py</w:t>
        <w:br/>
        <w:t>Restart=always</w:t>
        <w:br/>
        <w:t>RestartSec=10</w:t>
        <w:br/>
        <w:br/>
        <w:t>[Install]</w:t>
        <w:br/>
        <w:t>WantedBy=multi-user.target</w:t>
      </w:r>
    </w:p>
    <w:p>
      <w:r>
        <w:t xml:space="preserve">2. </w:t>
      </w:r>
      <w:r>
        <w:rPr>
          <w:b/>
        </w:rPr>
        <w:t>Activeer service: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sudo systemctl enable sponsoring.service</w:t>
        <w:br/>
        <w:t>sudo systemctl start sponsoring.service</w:t>
      </w:r>
    </w:p>
    <w:p>
      <w:pPr>
        <w:pStyle w:val="Heading3"/>
      </w:pPr>
      <w:r>
        <w:rPr>
          <w:color w:val="7F8C8D"/>
        </w:rPr>
        <w:t>Option 3: Nginx Reverse Proxy</w:t>
      </w:r>
    </w:p>
    <w:p>
      <w:r>
        <w:t xml:space="preserve">1. </w:t>
      </w:r>
      <w:r>
        <w:rPr>
          <w:b/>
        </w:rPr>
        <w:t>Nginx configuratie: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server {</w:t>
        <w:br/>
        <w:t xml:space="preserve">    listen 80;</w:t>
        <w:br/>
        <w:t xml:space="preserve">    server_name your-domain.com;</w:t>
        <w:br/>
        <w:t xml:space="preserve">    </w:t>
        <w:br/>
        <w:t xml:space="preserve">    location / {</w:t>
        <w:br/>
        <w:t xml:space="preserve">        proxy_pass http://127.0.0.1:5100;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t xml:space="preserve">    </w:t>
        <w:br/>
        <w:t xml:space="preserve">    location /static {</w:t>
        <w:br/>
        <w:t xml:space="preserve">        alias /path/to/Sponsoring/static;</w:t>
        <w:br/>
        <w:t xml:space="preserve">        expires 1y;</w:t>
        <w:br/>
        <w:t xml:space="preserve">        add_header Cache-Control "public, immutable";</w:t>
        <w:br/>
        <w:t xml:space="preserve">    }</w:t>
        <w:br/>
        <w:t>}</w:t>
      </w:r>
    </w:p>
    <w:p>
      <w:pPr>
        <w:pStyle w:val="Heading1"/>
      </w:pPr>
      <w:r>
        <w:rPr>
          <w:color w:val="2C3E50"/>
        </w:rPr>
        <w:t>HTTPS Setup</w:t>
      </w:r>
    </w:p>
    <w:p>
      <w:pPr>
        <w:pStyle w:val="Heading2"/>
      </w:pPr>
      <w:r>
        <w:rPr>
          <w:color w:val="2C3E50"/>
        </w:rPr>
        <w:t>**🔒 HTTPS Configuratie Opties**</w:t>
      </w:r>
    </w:p>
    <w:p>
      <w:pPr>
        <w:pStyle w:val="Heading3"/>
      </w:pPr>
      <w:r>
        <w:rPr>
          <w:color w:val="7F8C8D"/>
        </w:rPr>
        <w:t>**Option 1: Self-Signed Certificaten (Development)**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Quick HTTPS setup voor development</w:t>
        <w:br/>
        <w:t>./deploy-https.sh development</w:t>
        <w:br/>
        <w:br/>
        <w:t># Applicatie beschikbaar op:</w:t>
        <w:br/>
        <w:t># - HTTP:  http://localhost (redirect naar HTTPS)</w:t>
        <w:br/>
        <w:t># - HTTPS: https://localhost:5443</w:t>
        <w:br/>
        <w:t># - Direct: http://localhost:5100</w:t>
      </w:r>
    </w:p>
    <w:p>
      <w:pPr>
        <w:pStyle w:val="Heading3"/>
      </w:pPr>
      <w:r>
        <w:rPr>
          <w:color w:val="7F8C8D"/>
        </w:rPr>
        <w:t>**Option 2: Let's Encrypt (Productie)**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Let's Encrypt setup voor productie</w:t>
        <w:br/>
        <w:t>./setup-letsencrypt.sh your-domain.com admin@your-domain.com</w:t>
        <w:br/>
        <w:br/>
        <w:t># Vereisten:</w:t>
        <w:br/>
        <w:t># - Eigen domein (bijv. sponsoring.kampanje.be)</w:t>
        <w:br/>
        <w:t># - Domein wijst naar server IP</w:t>
        <w:br/>
        <w:t># - Poort 80 en 443 open in firewall</w:t>
      </w:r>
    </w:p>
    <w:p>
      <w:pPr>
        <w:pStyle w:val="Heading3"/>
      </w:pPr>
      <w:r>
        <w:rPr>
          <w:color w:val="7F8C8D"/>
        </w:rPr>
        <w:t>**Option 3: Cloud Provider SSL**</w:t>
      </w:r>
    </w:p>
    <w:p>
      <w:pPr>
        <w:pStyle w:val="ListBullet"/>
      </w:pPr>
      <w:r/>
      <w:r>
        <w:rPr>
          <w:b/>
        </w:rPr>
        <w:t>AWS:</w:t>
      </w:r>
      <w:r>
        <w:t xml:space="preserve"> Certificate Manager + Application Load Balancer</w:t>
      </w:r>
    </w:p>
    <w:p>
      <w:pPr>
        <w:pStyle w:val="ListBullet"/>
      </w:pPr>
      <w:r/>
      <w:r>
        <w:rPr>
          <w:b/>
        </w:rPr>
        <w:t>DigitalOcean:</w:t>
      </w:r>
      <w:r>
        <w:t xml:space="preserve"> Load Balancer met SSL</w:t>
      </w:r>
    </w:p>
    <w:p>
      <w:pPr>
        <w:pStyle w:val="ListBullet"/>
      </w:pPr>
      <w:r/>
      <w:r>
        <w:rPr>
          <w:b/>
        </w:rPr>
        <w:t>Cloudflare:</w:t>
      </w:r>
      <w:r>
        <w:t xml:space="preserve"> Free SSL + CDN</w:t>
      </w:r>
    </w:p>
    <w:p>
      <w:pPr>
        <w:pStyle w:val="ListBullet"/>
      </w:pPr>
      <w:r/>
      <w:r>
        <w:rPr>
          <w:b/>
        </w:rPr>
        <w:t>Google Cloud:</w:t>
      </w:r>
      <w:r>
        <w:t xml:space="preserve"> SSL Certificates</w:t>
      </w:r>
    </w:p>
    <w:p>
      <w:pPr>
        <w:pStyle w:val="Heading2"/>
      </w:pPr>
      <w:r>
        <w:rPr>
          <w:color w:val="2C3E50"/>
        </w:rPr>
        <w:t>**🛡️ HTTPS Security Features**</w:t>
      </w:r>
    </w:p>
    <w:p>
      <w:pPr>
        <w:pStyle w:val="Heading3"/>
      </w:pPr>
      <w:r>
        <w:rPr>
          <w:color w:val="7F8C8D"/>
        </w:rPr>
        <w:t>**SSL/TLS Configuratie:**</w:t>
      </w:r>
    </w:p>
    <w:p>
      <w:pPr>
        <w:pStyle w:val="ListBullet"/>
      </w:pPr>
      <w:r>
        <w:t xml:space="preserve">✅ </w:t>
      </w:r>
      <w:r>
        <w:rPr>
          <w:b/>
        </w:rPr>
        <w:t>TLS 1.2 en 1.3</w:t>
      </w:r>
      <w:r>
        <w:t xml:space="preserve"> ondersteuning</w:t>
      </w:r>
    </w:p>
    <w:p>
      <w:pPr>
        <w:pStyle w:val="ListBullet"/>
      </w:pPr>
      <w:r>
        <w:t xml:space="preserve">✅ </w:t>
      </w:r>
      <w:r>
        <w:rPr>
          <w:b/>
        </w:rPr>
        <w:t>Sterke cipher suites</w:t>
      </w:r>
      <w:r>
        <w:t xml:space="preserve"> (ECDHE, AES-256-GCM)</w:t>
      </w:r>
    </w:p>
    <w:p>
      <w:pPr>
        <w:pStyle w:val="ListBullet"/>
      </w:pPr>
      <w:r>
        <w:t xml:space="preserve">✅ </w:t>
      </w:r>
      <w:r>
        <w:rPr>
          <w:b/>
        </w:rPr>
        <w:t>HTTP/2</w:t>
      </w:r>
      <w:r>
        <w:t xml:space="preserve"> ondersteuning</w:t>
      </w:r>
    </w:p>
    <w:p>
      <w:pPr>
        <w:pStyle w:val="ListBullet"/>
      </w:pPr>
      <w:r>
        <w:t xml:space="preserve">✅ </w:t>
      </w:r>
      <w:r>
        <w:rPr>
          <w:b/>
        </w:rPr>
        <w:t>HSTS</w:t>
      </w:r>
      <w:r>
        <w:t xml:space="preserve"> (HTTP Strict Transport Security)</w:t>
      </w:r>
    </w:p>
    <w:p>
      <w:pPr>
        <w:pStyle w:val="ListBullet"/>
      </w:pPr>
      <w:r>
        <w:t xml:space="preserve">✅ </w:t>
      </w:r>
      <w:r>
        <w:rPr>
          <w:b/>
        </w:rPr>
        <w:t>XSS Protection</w:t>
      </w:r>
      <w:r>
        <w:t xml:space="preserve"> headers</w:t>
      </w:r>
    </w:p>
    <w:p>
      <w:pPr>
        <w:pStyle w:val="ListBullet"/>
      </w:pPr>
      <w:r>
        <w:t xml:space="preserve">✅ </w:t>
      </w:r>
      <w:r>
        <w:rPr>
          <w:b/>
        </w:rPr>
        <w:t>Content Security Policy</w:t>
      </w:r>
      <w:r/>
    </w:p>
    <w:p>
      <w:pPr>
        <w:pStyle w:val="ListBullet"/>
      </w:pPr>
      <w:r>
        <w:t xml:space="preserve">✅ </w:t>
      </w:r>
      <w:r>
        <w:rPr>
          <w:b/>
        </w:rPr>
        <w:t>Rate limiting</w:t>
      </w:r>
      <w:r>
        <w:t xml:space="preserve"> (10 requests/second)</w:t>
      </w:r>
    </w:p>
    <w:p>
      <w:pPr>
        <w:pStyle w:val="Heading3"/>
      </w:pPr>
      <w:r>
        <w:rPr>
          <w:color w:val="7F8C8D"/>
        </w:rPr>
        <w:t>**Automatische Redirects:**</w:t>
      </w:r>
    </w:p>
    <w:p>
      <w:pPr>
        <w:pStyle w:val="ListBullet"/>
      </w:pPr>
      <w:r>
        <w:t xml:space="preserve">✅ </w:t>
      </w:r>
      <w:r>
        <w:rPr>
          <w:b/>
        </w:rPr>
        <w:t>HTTP → HTTPS</w:t>
      </w:r>
      <w:r>
        <w:t xml:space="preserve"> redirect</w:t>
      </w:r>
    </w:p>
    <w:p>
      <w:pPr>
        <w:pStyle w:val="ListBullet"/>
      </w:pPr>
      <w:r>
        <w:t xml:space="preserve">✅ </w:t>
      </w:r>
      <w:r>
        <w:rPr>
          <w:b/>
        </w:rPr>
        <w:t>www → non-www</w:t>
      </w:r>
      <w:r>
        <w:t xml:space="preserve"> (optioneel)</w:t>
      </w:r>
    </w:p>
    <w:p>
      <w:pPr>
        <w:pStyle w:val="ListBullet"/>
      </w:pPr>
      <w:r>
        <w:t xml:space="preserve">✅ </w:t>
      </w:r>
      <w:r>
        <w:rPr>
          <w:b/>
        </w:rPr>
        <w:t>Trailing slash</w:t>
      </w:r>
      <w:r>
        <w:t xml:space="preserve"> normalisatie</w:t>
      </w:r>
    </w:p>
    <w:p>
      <w:pPr>
        <w:pStyle w:val="Heading2"/>
      </w:pPr>
      <w:r>
        <w:rPr>
          <w:color w:val="2C3E50"/>
        </w:rPr>
        <w:t>**📋 HTTPS Deployment Stappen**</w:t>
      </w:r>
    </w:p>
    <w:p>
      <w:pPr>
        <w:pStyle w:val="Heading3"/>
      </w:pPr>
      <w:r>
        <w:rPr>
          <w:color w:val="7F8C8D"/>
        </w:rPr>
        <w:t>**Development Setup:**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1. Clone repository</w:t>
        <w:br/>
        <w:t>git clone https://github.com/mark-vandenbroeck/sponsoring-kampanje.git</w:t>
        <w:br/>
        <w:t>cd sponsoring-kampanje</w:t>
        <w:br/>
        <w:br/>
        <w:t># 2. HTTPS development deployment</w:t>
        <w:br/>
        <w:t>./deploy-https.sh development</w:t>
        <w:br/>
        <w:br/>
        <w:t># 3. Open browser</w:t>
        <w:br/>
        <w:t># https://localhost:5443 (accept self-signed certificate)</w:t>
      </w:r>
    </w:p>
    <w:p>
      <w:pPr>
        <w:pStyle w:val="Heading3"/>
      </w:pPr>
      <w:r>
        <w:rPr>
          <w:color w:val="7F8C8D"/>
        </w:rPr>
        <w:t>**Production Setup:**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1. Server voorbereiden</w:t>
        <w:br/>
        <w:t>sudo apt-get update</w:t>
        <w:br/>
        <w:t>sudo apt-get install docker.io docker-compose-plugin</w:t>
        <w:br/>
        <w:br/>
        <w:t># 2. Domein configureren</w:t>
        <w:br/>
        <w:t># DNS: sponsoring.kampanje.be → server-ip</w:t>
        <w:br/>
        <w:br/>
        <w:t># 3. Let's Encrypt setup</w:t>
        <w:br/>
        <w:t>./setup-letsencrypt.sh sponsoring.kampanje.be admin@kampanje.be</w:t>
        <w:br/>
        <w:br/>
        <w:t># 4. Automatische vernieuwing</w:t>
        <w:br/>
        <w:t>sudo crontab -e</w:t>
        <w:br/>
        <w:t># Voeg toe: 0 12 * * * /path/to/sponsoring-kampanje/setup-letsencrypt.sh renew</w:t>
      </w:r>
    </w:p>
    <w:p>
      <w:pPr>
        <w:pStyle w:val="Heading2"/>
      </w:pPr>
      <w:r>
        <w:rPr>
          <w:color w:val="2C3E50"/>
        </w:rPr>
        <w:t>**🔧 HTTPS Management**</w:t>
      </w:r>
    </w:p>
    <w:p>
      <w:pPr>
        <w:pStyle w:val="Heading3"/>
      </w:pPr>
      <w:r>
        <w:rPr>
          <w:color w:val="7F8C8D"/>
        </w:rPr>
        <w:t>**SSL Certificaat Beheer:**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Certificaat status</w:t>
        <w:br/>
        <w:t>openssl x509 -in ssl/sponsoring.crt -text -noout</w:t>
        <w:br/>
        <w:br/>
        <w:t># Certificaat vernieuwing (Let's Encrypt)</w:t>
        <w:br/>
        <w:t>docker compose -f docker-compose-letsencrypt.yml run --rm certbot renew</w:t>
        <w:br/>
        <w:br/>
        <w:t># Certificaat testen</w:t>
        <w:br/>
        <w:t>curl -I https://your-domain.com</w:t>
      </w:r>
    </w:p>
    <w:p>
      <w:pPr>
        <w:pStyle w:val="Heading3"/>
      </w:pPr>
      <w:r>
        <w:rPr>
          <w:color w:val="7F8C8D"/>
        </w:rPr>
        <w:t>**Security Headers Testen:**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Security headers controleren</w:t>
        <w:br/>
        <w:t>curl -I https://your-domain.com</w:t>
        <w:br/>
        <w:br/>
        <w:t># SSL Labs test (online)</w:t>
        <w:br/>
        <w:t># https://www.ssllabs.com/ssltest/</w:t>
      </w:r>
    </w:p>
    <w:p>
      <w:pPr>
        <w:pStyle w:val="Heading2"/>
      </w:pPr>
      <w:r>
        <w:rPr>
          <w:color w:val="2C3E50"/>
        </w:rPr>
        <w:t>**⚠️ Browser Waarschuwingen**</w:t>
      </w:r>
    </w:p>
    <w:p>
      <w:pPr>
        <w:pStyle w:val="Heading3"/>
      </w:pPr>
      <w:r>
        <w:rPr>
          <w:color w:val="7F8C8D"/>
        </w:rPr>
        <w:t>**Self-Signed Certificaten:**</w:t>
      </w:r>
    </w:p>
    <w:p>
      <w:pPr>
        <w:pStyle w:val="ListBullet"/>
      </w:pPr>
      <w:r/>
      <w:r>
        <w:rPr>
          <w:b/>
        </w:rPr>
        <w:t>Chrome:</w:t>
      </w:r>
      <w:r>
        <w:t xml:space="preserve"> "Your connection is not private" → Advanced → Proceed to localhost</w:t>
      </w:r>
    </w:p>
    <w:p>
      <w:pPr>
        <w:pStyle w:val="ListBullet"/>
      </w:pPr>
      <w:r/>
      <w:r>
        <w:rPr>
          <w:b/>
        </w:rPr>
        <w:t>Firefox:</w:t>
      </w:r>
      <w:r>
        <w:t xml:space="preserve"> "Warning: Potential Security Risk" → Advanced → Accept the Risk</w:t>
      </w:r>
    </w:p>
    <w:p>
      <w:pPr>
        <w:pStyle w:val="ListBullet"/>
      </w:pPr>
      <w:r/>
      <w:r>
        <w:rPr>
          <w:b/>
        </w:rPr>
        <w:t>Safari:</w:t>
      </w:r>
      <w:r>
        <w:t xml:space="preserve"> "This Connection Is Not Private" → Show Details → Visit this website</w:t>
      </w:r>
    </w:p>
    <w:p>
      <w:pPr>
        <w:pStyle w:val="Heading3"/>
      </w:pPr>
      <w:r>
        <w:rPr>
          <w:color w:val="7F8C8D"/>
        </w:rPr>
        <w:t>**Oplossingen:**</w:t>
      </w:r>
    </w:p>
    <w:p>
      <w:pPr>
        <w:pStyle w:val="ListBullet"/>
      </w:pPr>
      <w:r/>
      <w:r>
        <w:rPr>
          <w:b/>
        </w:rPr>
        <w:t>Development:</w:t>
      </w:r>
      <w:r>
        <w:t xml:space="preserve"> Accepteer self-signed certificaat</w:t>
      </w:r>
    </w:p>
    <w:p>
      <w:pPr>
        <w:pStyle w:val="ListBullet"/>
      </w:pPr>
      <w:r/>
      <w:r>
        <w:rPr>
          <w:b/>
        </w:rPr>
        <w:t>Productie:</w:t>
      </w:r>
      <w:r>
        <w:t xml:space="preserve"> Gebruik Let's Encrypt of commerciële certificaten</w:t>
      </w:r>
    </w:p>
    <w:p>
      <w:pPr>
        <w:pStyle w:val="ListBullet"/>
      </w:pPr>
      <w:r/>
      <w:r>
        <w:rPr>
          <w:b/>
        </w:rPr>
        <w:t>Team:</w:t>
      </w:r>
      <w:r>
        <w:t xml:space="preserve"> Deel certificaat via secure channel</w:t>
      </w:r>
    </w:p>
    <w:p>
      <w:pPr>
        <w:pStyle w:val="Heading1"/>
      </w:pPr>
      <w:r>
        <w:rPr>
          <w:color w:val="2C3E50"/>
        </w:rPr>
        <w:t>GitHub Deployment Instructies</w:t>
      </w:r>
    </w:p>
    <w:p>
      <w:pPr>
        <w:pStyle w:val="Heading2"/>
      </w:pPr>
      <w:r>
        <w:rPr>
          <w:color w:val="2C3E50"/>
        </w:rPr>
        <w:t>**🚀 Snelle Start vanuit GitHub**</w:t>
      </w:r>
    </w:p>
    <w:p>
      <w:pPr>
        <w:pStyle w:val="Heading3"/>
      </w:pPr>
      <w:r>
        <w:rPr>
          <w:color w:val="7F8C8D"/>
        </w:rPr>
        <w:t>**1. Repository Clonen**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Clone de repository</w:t>
        <w:br/>
        <w:t>git clone https://github.com/mark-vandenbroeck/sponsoring-kampanje.git</w:t>
        <w:br/>
        <w:t>cd sponsoring-kampanje</w:t>
        <w:br/>
        <w:br/>
        <w:t># Bekijk beschikbare branches</w:t>
        <w:br/>
        <w:t>git branch -a</w:t>
      </w:r>
    </w:p>
    <w:p>
      <w:pPr>
        <w:pStyle w:val="Heading3"/>
      </w:pPr>
      <w:r>
        <w:rPr>
          <w:color w:val="7F8C8D"/>
        </w:rPr>
        <w:t>**2. Lokale Development Setup**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Installeer dependencies</w:t>
        <w:br/>
        <w:t>pip install -r requirements.txt</w:t>
        <w:br/>
        <w:br/>
        <w:t># Start development server</w:t>
        <w:br/>
        <w:t>python app.py</w:t>
      </w:r>
    </w:p>
    <w:p>
      <w:pPr>
        <w:pStyle w:val="Heading3"/>
      </w:pPr>
      <w:r>
        <w:rPr>
          <w:color w:val="7F8C8D"/>
        </w:rPr>
        <w:t>**3. Docker Deployment**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Build Docker image</w:t>
        <w:br/>
        <w:t>docker build -t sponsoring-kampanje .</w:t>
        <w:br/>
        <w:br/>
        <w:t># Run met persistent data</w:t>
        <w:br/>
        <w:t>docker run -d -p 5100:5100 \</w:t>
        <w:br/>
        <w:t xml:space="preserve">  -v $(pwd)/data:/app/data \</w:t>
        <w:br/>
        <w:t xml:space="preserve">  -v $(pwd)/data/uploads:/app/static/uploads \</w:t>
        <w:br/>
        <w:t xml:space="preserve">  --name sponsoring-app \</w:t>
        <w:br/>
        <w:t xml:space="preserve">  sponsoring-kampanje</w:t>
        <w:br/>
        <w:br/>
        <w:t># Of gebruik docker compose</w:t>
        <w:br/>
        <w:t>docker compose up -d</w:t>
      </w:r>
    </w:p>
    <w:p>
      <w:pPr>
        <w:pStyle w:val="Heading3"/>
      </w:pPr>
      <w:r>
        <w:rPr>
          <w:color w:val="7F8C8D"/>
        </w:rPr>
        <w:t>**4. Production Deployment**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Gebruik deploy script</w:t>
        <w:br/>
        <w:t>chmod +x deploy.sh</w:t>
        <w:br/>
        <w:t>./deploy.sh production</w:t>
        <w:br/>
        <w:br/>
        <w:t># Of handmatig</w:t>
        <w:br/>
        <w:t>FLASK_ENV=production docker compose up -d</w:t>
      </w:r>
    </w:p>
    <w:p>
      <w:pPr>
        <w:pStyle w:val="Heading2"/>
      </w:pPr>
      <w:r>
        <w:rPr>
          <w:color w:val="2C3E50"/>
        </w:rPr>
        <w:t>**📋 GitHub Workflow**</w:t>
      </w:r>
    </w:p>
    <w:p>
      <w:pPr>
        <w:pStyle w:val="Heading3"/>
      </w:pPr>
      <w:r>
        <w:rPr>
          <w:color w:val="7F8C8D"/>
        </w:rPr>
        <w:t>**Development Workflow:**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1. Fork repository (voor contributies)</w:t>
        <w:br/>
        <w:t># 2. Clone je fork</w:t>
        <w:br/>
        <w:t>git clone https://github.com/jouw-username/sponsoring-kampanje.git</w:t>
        <w:br/>
        <w:br/>
        <w:t># 3. Maak feature branch</w:t>
        <w:br/>
        <w:t>git checkout -b feature/nieuwe-functie</w:t>
        <w:br/>
        <w:br/>
        <w:t># 4. Maak wijzigingen en commit</w:t>
        <w:br/>
        <w:t>git add .</w:t>
        <w:br/>
        <w:t>git commit -m "Voeg nieuwe functie toe"</w:t>
        <w:br/>
        <w:br/>
        <w:t># 5. Push naar je fork</w:t>
        <w:br/>
        <w:t>git push origin feature/nieuwe-functie</w:t>
        <w:br/>
        <w:br/>
        <w:t># 6. Maak Pull Request op GitHub</w:t>
      </w:r>
    </w:p>
    <w:p>
      <w:pPr>
        <w:pStyle w:val="Heading3"/>
      </w:pPr>
      <w:r>
        <w:rPr>
          <w:color w:val="7F8C8D"/>
        </w:rPr>
        <w:t>**Updates Ophalen:**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Updates ophalen van originele repository</w:t>
        <w:br/>
        <w:t>git remote add upstream https://github.com/mark-vandenbroeck/sponsoring-kampanje.git</w:t>
        <w:br/>
        <w:t>git fetch upstream</w:t>
        <w:br/>
        <w:t>git merge upstream/main</w:t>
      </w:r>
    </w:p>
    <w:p>
      <w:pPr>
        <w:pStyle w:val="Heading2"/>
      </w:pPr>
      <w:r>
        <w:rPr>
          <w:color w:val="2C3E50"/>
        </w:rPr>
        <w:t>**🔧 GitHub Actions (CI/CD)**</w:t>
      </w:r>
    </w:p>
    <w:p>
      <w:pPr>
        <w:pStyle w:val="Heading3"/>
      </w:pPr>
      <w:r>
        <w:rPr>
          <w:color w:val="7F8C8D"/>
        </w:rPr>
        <w:t>**Automatische Deployment Setup:**</w:t>
      </w:r>
    </w:p>
    <w:p>
      <w:r>
        <w:t xml:space="preserve">1. </w:t>
      </w:r>
      <w:r>
        <w:rPr>
          <w:b/>
        </w:rPr>
        <w:t>Maak `.github/workflows/deploy.yml`: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name: Deploy to Production</w:t>
        <w:br/>
        <w:br/>
        <w:t>on:</w:t>
        <w:br/>
        <w:t xml:space="preserve">  push:</w:t>
        <w:br/>
        <w:t xml:space="preserve">    branches: [ main ]</w:t>
        <w:br/>
        <w:br/>
        <w:t>jobs:</w:t>
        <w:br/>
        <w:t xml:space="preserve">  deploy:</w:t>
        <w:br/>
        <w:t xml:space="preserve">    runs-on: ubuntu-latest</w:t>
        <w:br/>
        <w:t xml:space="preserve">    steps:</w:t>
        <w:br/>
        <w:t xml:space="preserve">    - uses: actions/checkout@v2</w:t>
        <w:br/>
        <w:t xml:space="preserve">    </w:t>
        <w:br/>
        <w:t xml:space="preserve">    - name: Deploy to server</w:t>
        <w:br/>
        <w:t xml:space="preserve">      run: |</w:t>
        <w:br/>
        <w:t xml:space="preserve">        # Je deployment script hier</w:t>
        <w:br/>
        <w:t xml:space="preserve">        ./deploy.sh production</w:t>
      </w:r>
    </w:p>
    <w:p>
      <w:pPr>
        <w:pStyle w:val="Heading3"/>
      </w:pPr>
      <w:r>
        <w:rPr>
          <w:color w:val="7F8C8D"/>
        </w:rPr>
        <w:t>**Environment Variables in GitHub:**</w:t>
      </w:r>
    </w:p>
    <w:p>
      <w:pPr>
        <w:pStyle w:val="ListBullet"/>
      </w:pPr>
      <w:r>
        <w:t xml:space="preserve">Ga naar </w:t>
      </w:r>
      <w:r>
        <w:rPr>
          <w:b/>
        </w:rPr>
        <w:t>Settings &gt; Secrets and variables &gt; Actions</w:t>
      </w:r>
      <w:r/>
    </w:p>
    <w:p>
      <w:pPr>
        <w:pStyle w:val="ListBullet"/>
      </w:pPr>
      <w:r>
        <w:t>Voeg toe:</w:t>
      </w:r>
    </w:p>
    <w:p>
      <w:pPr>
        <w:pStyle w:val="ListBullet"/>
      </w:pPr>
      <w:r/>
      <w:r>
        <w:rPr>
          <w:rFonts w:ascii="Courier New" w:hAnsi="Courier New"/>
          <w:color w:val="B43232"/>
          <w:sz w:val="19"/>
        </w:rPr>
        <w:t>SECRET_KEY</w:t>
      </w:r>
      <w:r>
        <w:t>: Je Flask secret key</w:t>
      </w:r>
    </w:p>
    <w:p>
      <w:pPr>
        <w:pStyle w:val="ListBullet"/>
      </w:pPr>
      <w:r/>
      <w:r>
        <w:rPr>
          <w:rFonts w:ascii="Courier New" w:hAnsi="Courier New"/>
          <w:color w:val="B43232"/>
          <w:sz w:val="19"/>
        </w:rPr>
        <w:t>DATABASE_URL</w:t>
      </w:r>
      <w:r>
        <w:t>: Database connection string</w:t>
      </w:r>
    </w:p>
    <w:p>
      <w:pPr>
        <w:pStyle w:val="ListBullet"/>
      </w:pPr>
      <w:r/>
      <w:r>
        <w:rPr>
          <w:rFonts w:ascii="Courier New" w:hAnsi="Courier New"/>
          <w:color w:val="B43232"/>
          <w:sz w:val="19"/>
        </w:rPr>
        <w:t>SERVER_HOST</w:t>
      </w:r>
      <w:r>
        <w:t>: Server hostname</w:t>
      </w:r>
    </w:p>
    <w:p>
      <w:pPr>
        <w:pStyle w:val="Heading2"/>
      </w:pPr>
      <w:r>
        <w:rPr>
          <w:color w:val="2C3E50"/>
        </w:rPr>
        <w:t>**📦 Release Management**</w:t>
      </w:r>
    </w:p>
    <w:p>
      <w:pPr>
        <w:pStyle w:val="Heading3"/>
      </w:pPr>
      <w:r>
        <w:rPr>
          <w:color w:val="7F8C8D"/>
        </w:rPr>
        <w:t>**Nieuwe Release Maken:**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1. Update versie in app.py</w:t>
        <w:br/>
        <w:t># 2. Commit changes</w:t>
        <w:br/>
        <w:t>git add .</w:t>
        <w:br/>
        <w:t>git commit -m "Release v1.1.0"</w:t>
        <w:br/>
        <w:br/>
        <w:t># 3. Tag release</w:t>
        <w:br/>
        <w:t>git tag -a v1.1.0 -m "Release version 1.1.0"</w:t>
        <w:br/>
        <w:t>git push origin v1.1.0</w:t>
        <w:br/>
        <w:br/>
        <w:t># 4. Maak GitHub Release</w:t>
        <w:br/>
        <w:t># Ga naar GitHub &gt; Releases &gt; Create a new release</w:t>
      </w:r>
    </w:p>
    <w:p>
      <w:pPr>
        <w:pStyle w:val="Heading3"/>
      </w:pPr>
      <w:r>
        <w:rPr>
          <w:color w:val="7F8C8D"/>
        </w:rPr>
        <w:t>**Changelog Onderhoud:**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Update CHANGELOG.md</w:t>
        <w:br/>
        <w:t>git add CHANGELOG.md</w:t>
        <w:br/>
        <w:t>git commit -m "Update changelog for v1.1.0"</w:t>
      </w:r>
    </w:p>
    <w:p>
      <w:pPr>
        <w:pStyle w:val="Heading2"/>
      </w:pPr>
      <w:r>
        <w:rPr>
          <w:color w:val="2C3E50"/>
        </w:rPr>
        <w:t>**🛡️ Security Best Practices**</w:t>
      </w:r>
    </w:p>
    <w:p>
      <w:pPr>
        <w:pStyle w:val="Heading3"/>
      </w:pPr>
      <w:r>
        <w:rPr>
          <w:color w:val="7F8C8D"/>
        </w:rPr>
        <w:t>**Repository Security:**</w:t>
      </w:r>
    </w:p>
    <w:p>
      <w:pPr>
        <w:pStyle w:val="ListBullet"/>
      </w:pPr>
      <w:r>
        <w:t xml:space="preserve">✅ </w:t>
      </w:r>
      <w:r>
        <w:rPr>
          <w:b/>
        </w:rPr>
        <w:t>Private repository</w:t>
      </w:r>
      <w:r>
        <w:t xml:space="preserve"> voor bedrijfsapplicaties</w:t>
      </w:r>
    </w:p>
    <w:p>
      <w:pPr>
        <w:pStyle w:val="ListBullet"/>
      </w:pPr>
      <w:r>
        <w:t xml:space="preserve">✅ </w:t>
      </w:r>
      <w:r>
        <w:rPr>
          <w:b/>
        </w:rPr>
        <w:t>Branch protection</w:t>
      </w:r>
      <w:r>
        <w:t xml:space="preserve"> op main branch</w:t>
      </w:r>
    </w:p>
    <w:p>
      <w:pPr>
        <w:pStyle w:val="ListBullet"/>
      </w:pPr>
      <w:r>
        <w:t xml:space="preserve">✅ </w:t>
      </w:r>
      <w:r>
        <w:rPr>
          <w:b/>
        </w:rPr>
        <w:t>Required reviews</w:t>
      </w:r>
      <w:r>
        <w:t xml:space="preserve"> voor pull requests</w:t>
      </w:r>
    </w:p>
    <w:p>
      <w:pPr>
        <w:pStyle w:val="ListBullet"/>
      </w:pPr>
      <w:r>
        <w:t xml:space="preserve">✅ </w:t>
      </w:r>
      <w:r>
        <w:rPr>
          <w:b/>
        </w:rPr>
        <w:t>Secrets management</w:t>
      </w:r>
      <w:r>
        <w:t xml:space="preserve"> voor credentials</w:t>
      </w:r>
    </w:p>
    <w:p>
      <w:pPr>
        <w:pStyle w:val="Heading3"/>
      </w:pPr>
      <w:r>
        <w:rPr>
          <w:color w:val="7F8C8D"/>
        </w:rPr>
        <w:t>**Deployment Security:**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Gebruik environment variables</w:t>
        <w:br/>
        <w:t>export SECRET_KEY="$(openssl rand -hex 32)"</w:t>
        <w:br/>
        <w:t>export FLASK_ENV=production</w:t>
        <w:br/>
        <w:br/>
        <w:t># Database security</w:t>
        <w:br/>
        <w:t># - Gebruik sterke database passwords</w:t>
        <w:br/>
        <w:t># - Enable SSL voor database connections</w:t>
        <w:br/>
        <w:t># - Regular backups</w:t>
      </w:r>
    </w:p>
    <w:p>
      <w:pPr>
        <w:pStyle w:val="Heading2"/>
      </w:pPr>
      <w:r>
        <w:rPr>
          <w:color w:val="2C3E50"/>
        </w:rPr>
        <w:t>**📊 Monitoring &amp; Logs**</w:t>
      </w:r>
    </w:p>
    <w:p>
      <w:pPr>
        <w:pStyle w:val="Heading3"/>
      </w:pPr>
      <w:r>
        <w:rPr>
          <w:color w:val="7F8C8D"/>
        </w:rPr>
        <w:t>**GitHub Insights:**</w:t>
      </w:r>
    </w:p>
    <w:p>
      <w:pPr>
        <w:pStyle w:val="ListBullet"/>
      </w:pPr>
      <w:r/>
      <w:r>
        <w:rPr>
          <w:b/>
        </w:rPr>
        <w:t>Traffic:</w:t>
      </w:r>
      <w:r>
        <w:t xml:space="preserve"> Bekijk repository views en clones</w:t>
      </w:r>
    </w:p>
    <w:p>
      <w:pPr>
        <w:pStyle w:val="ListBullet"/>
      </w:pPr>
      <w:r/>
      <w:r>
        <w:rPr>
          <w:b/>
        </w:rPr>
        <w:t>Contributors:</w:t>
      </w:r>
      <w:r>
        <w:t xml:space="preserve"> Zie wie bijdraagt</w:t>
      </w:r>
    </w:p>
    <w:p>
      <w:pPr>
        <w:pStyle w:val="ListBullet"/>
      </w:pPr>
      <w:r/>
      <w:r>
        <w:rPr>
          <w:b/>
        </w:rPr>
        <w:t>Issues:</w:t>
      </w:r>
      <w:r>
        <w:t xml:space="preserve"> Bug tracking en feature requests</w:t>
      </w:r>
    </w:p>
    <w:p>
      <w:pPr>
        <w:pStyle w:val="ListBullet"/>
      </w:pPr>
      <w:r/>
      <w:r>
        <w:rPr>
          <w:b/>
        </w:rPr>
        <w:t>Pull Requests:</w:t>
      </w:r>
      <w:r>
        <w:t xml:space="preserve"> Code review process</w:t>
      </w:r>
    </w:p>
    <w:p>
      <w:pPr>
        <w:pStyle w:val="Heading3"/>
      </w:pPr>
      <w:r>
        <w:rPr>
          <w:color w:val="7F8C8D"/>
        </w:rPr>
        <w:t>**Application Monitoring:**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Docker logs</w:t>
        <w:br/>
        <w:t>docker logs -f sponsoring-app</w:t>
        <w:br/>
        <w:br/>
        <w:t># System monitoring</w:t>
        <w:br/>
        <w:t>docker stats sponsoring-app</w:t>
        <w:br/>
        <w:br/>
        <w:t># Health checks</w:t>
        <w:br/>
        <w:t>curl -f http://localhost:5100/ || echo "Application down"</w:t>
      </w:r>
    </w:p>
    <w:p>
      <w:pPr>
        <w:pStyle w:val="Heading2"/>
      </w:pPr>
      <w:r>
        <w:rPr>
          <w:color w:val="2C3E50"/>
        </w:rPr>
        <w:t>**🔄 Backup &amp; Recovery**</w:t>
      </w:r>
    </w:p>
    <w:p>
      <w:pPr>
        <w:pStyle w:val="Heading3"/>
      </w:pPr>
      <w:r>
        <w:rPr>
          <w:color w:val="7F8C8D"/>
        </w:rPr>
        <w:t>**Database Backup:**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Backup database</w:t>
        <w:br/>
        <w:t>docker exec sponsoring-app cp /app/data/sponsoring.db /app/data/backup-$(date +%Y%m%d).db</w:t>
        <w:br/>
        <w:br/>
        <w:t># Restore database</w:t>
        <w:br/>
        <w:t>docker exec sponsoring-app cp /app/data/backup-20241023.db /app/data/sponsoring.db</w:t>
      </w:r>
    </w:p>
    <w:p>
      <w:pPr>
        <w:pStyle w:val="Heading3"/>
      </w:pPr>
      <w:r>
        <w:rPr>
          <w:color w:val="7F8C8D"/>
        </w:rPr>
        <w:t>**Code Backup:**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Clone repository op backup server</w:t>
        <w:br/>
        <w:t>git clone https://github.com/mark-vandenbroeck/sponsoring-kampanje.git</w:t>
        <w:br/>
        <w:br/>
        <w:t># Regular updates</w:t>
        <w:br/>
        <w:t>cd sponsoring-kampanje</w:t>
        <w:br/>
        <w:t>git pull origin main</w:t>
      </w:r>
    </w:p>
    <w:p>
      <w:pPr>
        <w:pStyle w:val="Heading2"/>
      </w:pPr>
      <w:r>
        <w:rPr>
          <w:color w:val="2C3E50"/>
        </w:rPr>
        <w:t>**📞 Support &amp; Troubleshooting**</w:t>
      </w:r>
    </w:p>
    <w:p>
      <w:pPr>
        <w:pStyle w:val="Heading3"/>
      </w:pPr>
      <w:r>
        <w:rPr>
          <w:color w:val="7F8C8D"/>
        </w:rPr>
        <w:t>**GitHub Issues:**</w:t>
      </w:r>
    </w:p>
    <w:p>
      <w:pPr>
        <w:pStyle w:val="ListBullet"/>
      </w:pPr>
      <w:r/>
      <w:r>
        <w:rPr>
          <w:b/>
        </w:rPr>
        <w:t>Bug Reports:</w:t>
      </w:r>
      <w:r>
        <w:t xml:space="preserve"> Gebruik GitHub Issues</w:t>
      </w:r>
    </w:p>
    <w:p>
      <w:pPr>
        <w:pStyle w:val="ListBullet"/>
      </w:pPr>
      <w:r/>
      <w:r>
        <w:rPr>
          <w:b/>
        </w:rPr>
        <w:t>Feature Requests:</w:t>
      </w:r>
      <w:r>
        <w:t xml:space="preserve"> Maak een issue met label "enhancement"</w:t>
      </w:r>
    </w:p>
    <w:p>
      <w:pPr>
        <w:pStyle w:val="ListBullet"/>
      </w:pPr>
      <w:r/>
      <w:r>
        <w:rPr>
          <w:b/>
        </w:rPr>
        <w:t>Documentation:</w:t>
      </w:r>
      <w:r>
        <w:t xml:space="preserve"> Verbeter README.md via pull requests</w:t>
      </w:r>
    </w:p>
    <w:p>
      <w:pPr>
        <w:pStyle w:val="Heading3"/>
      </w:pPr>
      <w:r>
        <w:rPr>
          <w:color w:val="7F8C8D"/>
        </w:rPr>
        <w:t>**Common Issues:**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Port already in use</w:t>
        <w:br/>
        <w:t>lsof -ti:5100 | xargs kill -9</w:t>
        <w:br/>
        <w:br/>
        <w:t># Docker container issues</w:t>
        <w:br/>
        <w:t>docker system prune -a</w:t>
        <w:br/>
        <w:t>docker compose down &amp;&amp; docker compose up -d</w:t>
        <w:br/>
        <w:br/>
        <w:t># Permission issues</w:t>
        <w:br/>
        <w:t>sudo chown -R $USER:$USER .</w:t>
      </w:r>
    </w:p>
    <w:p>
      <w:pPr>
        <w:pStyle w:val="Heading2"/>
      </w:pPr>
      <w:r>
        <w:rPr>
          <w:color w:val="2C3E50"/>
        </w:rPr>
        <w:t>Productie Checklist</w:t>
      </w:r>
    </w:p>
    <w:p>
      <w:pPr>
        <w:pStyle w:val="ListBullet"/>
      </w:pPr>
      <w:r>
        <w:t xml:space="preserve">[ ] </w:t>
      </w:r>
      <w:r>
        <w:rPr>
          <w:b/>
        </w:rPr>
        <w:t>Environment variabelen instellen: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 xml:space="preserve">  export FLASK_ENV=production</w:t>
        <w:br/>
        <w:t xml:space="preserve">  export SECRET_KEY=your-secret-key-here</w:t>
      </w:r>
    </w:p>
    <w:p>
      <w:pPr>
        <w:pStyle w:val="ListBullet"/>
      </w:pPr>
      <w:r>
        <w:t xml:space="preserve">[ ] </w:t>
      </w:r>
      <w:r>
        <w:rPr>
          <w:b/>
        </w:rPr>
        <w:t>Database backup: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 xml:space="preserve">  cp instance/sponsoring.db backup/sponsoring-$(date +%Y%m%d).db</w:t>
      </w:r>
    </w:p>
    <w:p>
      <w:pPr>
        <w:pStyle w:val="ListBullet"/>
      </w:pPr>
      <w:r>
        <w:t xml:space="preserve">[ ] </w:t>
      </w:r>
      <w:r>
        <w:rPr>
          <w:b/>
        </w:rPr>
        <w:t>File permissions: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 xml:space="preserve">  chmod 755 static/uploads</w:t>
        <w:br/>
        <w:t xml:space="preserve">  chown -R www-data:www-data static/uploads</w:t>
      </w:r>
    </w:p>
    <w:p>
      <w:pPr>
        <w:pStyle w:val="ListBullet"/>
      </w:pPr>
      <w:r>
        <w:t xml:space="preserve">[ ] </w:t>
      </w:r>
      <w:r>
        <w:rPr>
          <w:b/>
        </w:rPr>
        <w:t>Firewall configuratie: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 xml:space="preserve">  ufw allow 5100</w:t>
      </w:r>
    </w:p>
    <w:p>
      <w:pPr>
        <w:pStyle w:val="ListBullet"/>
      </w:pPr>
      <w:r>
        <w:t xml:space="preserve">[ ] </w:t>
      </w:r>
      <w:r>
        <w:rPr>
          <w:b/>
        </w:rPr>
        <w:t>SSL certificaat</w:t>
      </w:r>
      <w:r>
        <w:t xml:space="preserve"> (Let's Encrypt):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 xml:space="preserve">  certbot --nginx -d your-domain.com</w:t>
      </w:r>
    </w:p>
    <w:p>
      <w:pPr>
        <w:pStyle w:val="Heading2"/>
      </w:pPr>
      <w:r>
        <w:rPr>
          <w:color w:val="2C3E50"/>
        </w:rPr>
        <w:t>Monitoring &amp; Logging</w:t>
      </w:r>
    </w:p>
    <w:p>
      <w:pPr>
        <w:pStyle w:val="ListBullet"/>
      </w:pPr>
      <w:r/>
      <w:r>
        <w:rPr>
          <w:b/>
        </w:rPr>
        <w:t>Log files:</w:t>
      </w:r>
      <w:r>
        <w:t xml:space="preserve"> Controleer </w:t>
      </w:r>
      <w:r>
        <w:rPr>
          <w:rFonts w:ascii="Courier New" w:hAnsi="Courier New"/>
          <w:color w:val="B43232"/>
          <w:sz w:val="19"/>
        </w:rPr>
        <w:t>/var/log/sponsoring/</w:t>
      </w:r>
      <w:r>
        <w:t xml:space="preserve"> voor applicatie logs</w:t>
      </w:r>
    </w:p>
    <w:p>
      <w:pPr>
        <w:pStyle w:val="ListBullet"/>
      </w:pPr>
      <w:r/>
      <w:r>
        <w:rPr>
          <w:b/>
        </w:rPr>
        <w:t>Database backup:</w:t>
      </w:r>
      <w:r>
        <w:t xml:space="preserve"> Dagelijkse backup van SQLite database</w:t>
      </w:r>
    </w:p>
    <w:p>
      <w:pPr>
        <w:pStyle w:val="ListBullet"/>
      </w:pPr>
      <w:r/>
      <w:r>
        <w:rPr>
          <w:b/>
        </w:rPr>
        <w:t>File storage:</w:t>
      </w:r>
      <w:r>
        <w:t xml:space="preserve"> Monitor </w:t>
      </w:r>
      <w:r>
        <w:rPr>
          <w:rFonts w:ascii="Courier New" w:hAnsi="Courier New"/>
          <w:color w:val="B43232"/>
          <w:sz w:val="19"/>
        </w:rPr>
        <w:t>static/uploads/</w:t>
      </w:r>
      <w:r>
        <w:t xml:space="preserve"> disk usage</w:t>
      </w:r>
    </w:p>
    <w:p>
      <w:pPr>
        <w:pStyle w:val="ListBullet"/>
      </w:pPr>
      <w:r/>
      <w:r>
        <w:rPr>
          <w:b/>
        </w:rPr>
        <w:t>Performance:</w:t>
      </w:r>
      <w:r>
        <w:t xml:space="preserve"> Monitor memory en CPU usage</w:t>
      </w:r>
    </w:p>
    <w:p>
      <w:pPr>
        <w:pStyle w:val="Heading1"/>
      </w:pPr>
      <w:r>
        <w:rPr>
          <w:color w:val="2C3E50"/>
        </w:rPr>
        <w:t>Database</w:t>
      </w:r>
    </w:p>
    <w:p>
      <w:r>
        <w:t>De applicatie gebruikt SQLite als database. De database wordt automatisch aangemaakt bij de eerste start.</w:t>
      </w:r>
    </w:p>
    <w:p>
      <w:pPr>
        <w:pStyle w:val="Heading2"/>
      </w:pPr>
      <w:r>
        <w:rPr>
          <w:color w:val="2C3E50"/>
        </w:rPr>
        <w:t>Database Backup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Dagelijkse backup</w:t>
        <w:br/>
        <w:t>cp instance/sponsoring.db backup/sponsoring-$(date +%Y%m%d).db</w:t>
        <w:br/>
        <w:br/>
        <w:t># Restore</w:t>
        <w:br/>
        <w:t>cp backup/sponsoring-20240101.db instance/sponsoring.db</w:t>
      </w:r>
    </w:p>
    <w:p>
      <w:pPr>
        <w:pStyle w:val="Heading1"/>
      </w:pPr>
      <w:r>
        <w:rPr>
          <w:color w:val="2C3E50"/>
        </w:rPr>
        <w:t>Entiteiten</w:t>
      </w:r>
    </w:p>
    <w:p>
      <w:pPr>
        <w:pStyle w:val="Heading2"/>
      </w:pPr>
      <w:r>
        <w:rPr>
          <w:color w:val="2C3E50"/>
        </w:rPr>
        <w:t>Gebruiker (Authenticatie)</w:t>
      </w:r>
    </w:p>
    <w:p>
      <w:pPr>
        <w:pStyle w:val="ListBullet"/>
      </w:pPr>
      <w:r>
        <w:t>Email (uniek)</w:t>
      </w:r>
    </w:p>
    <w:p>
      <w:pPr>
        <w:pStyle w:val="ListBullet"/>
      </w:pPr>
      <w:r>
        <w:t>Password hash</w:t>
      </w:r>
    </w:p>
    <w:p>
      <w:pPr>
        <w:pStyle w:val="ListBullet"/>
      </w:pPr>
      <w:r>
        <w:t>Eerste aanmelding (timestamp)</w:t>
      </w:r>
    </w:p>
    <w:p>
      <w:pPr>
        <w:pStyle w:val="ListBullet"/>
      </w:pPr>
      <w:r>
        <w:t>Laatste activiteit (timestamp)</w:t>
      </w:r>
    </w:p>
    <w:p>
      <w:pPr>
        <w:pStyle w:val="ListBullet"/>
      </w:pPr>
      <w:r>
        <w:t>Rol (beheerder, gebruiker, lezer)</w:t>
      </w:r>
    </w:p>
    <w:p>
      <w:pPr>
        <w:pStyle w:val="Heading2"/>
      </w:pPr>
      <w:r>
        <w:rPr>
          <w:color w:val="2C3E50"/>
        </w:rPr>
        <w:t>Evenement</w:t>
      </w:r>
    </w:p>
    <w:p>
      <w:pPr>
        <w:pStyle w:val="ListBullet"/>
      </w:pPr>
      <w:r>
        <w:t>Evenementcode (uniek)</w:t>
      </w:r>
    </w:p>
    <w:p>
      <w:pPr>
        <w:pStyle w:val="ListBullet"/>
      </w:pPr>
      <w:r>
        <w:t>Naam</w:t>
      </w:r>
    </w:p>
    <w:p>
      <w:pPr>
        <w:pStyle w:val="ListBullet"/>
      </w:pPr>
      <w:r>
        <w:t>Datum</w:t>
      </w:r>
    </w:p>
    <w:p>
      <w:pPr>
        <w:pStyle w:val="ListBullet"/>
      </w:pPr>
      <w:r>
        <w:t>Locatie</w:t>
      </w:r>
    </w:p>
    <w:p>
      <w:pPr>
        <w:pStyle w:val="ListBullet"/>
      </w:pPr>
      <w:r>
        <w:t>Omschrijving</w:t>
      </w:r>
    </w:p>
    <w:p>
      <w:pPr>
        <w:pStyle w:val="Heading2"/>
      </w:pPr>
      <w:r>
        <w:rPr>
          <w:color w:val="2C3E50"/>
        </w:rPr>
        <w:t>Aanbrenger</w:t>
      </w:r>
    </w:p>
    <w:p>
      <w:pPr>
        <w:pStyle w:val="ListBullet"/>
      </w:pPr>
      <w:r>
        <w:t>Initialen</w:t>
      </w:r>
    </w:p>
    <w:p>
      <w:pPr>
        <w:pStyle w:val="ListBullet"/>
      </w:pPr>
      <w:r>
        <w:t>Naam (optioneel)</w:t>
      </w:r>
    </w:p>
    <w:p>
      <w:pPr>
        <w:pStyle w:val="Heading2"/>
      </w:pPr>
      <w:r>
        <w:rPr>
          <w:color w:val="2C3E50"/>
        </w:rPr>
        <w:t>Kontrakt</w:t>
      </w:r>
    </w:p>
    <w:p>
      <w:pPr>
        <w:pStyle w:val="ListBullet"/>
      </w:pPr>
      <w:r>
        <w:t>Evenement (foreign key)</w:t>
      </w:r>
    </w:p>
    <w:p>
      <w:pPr>
        <w:pStyle w:val="ListBullet"/>
      </w:pPr>
      <w:r>
        <w:t>Kontrakt naam</w:t>
      </w:r>
    </w:p>
    <w:p>
      <w:pPr>
        <w:pStyle w:val="ListBullet"/>
      </w:pPr>
      <w:r>
        <w:t>Bedrag</w:t>
      </w:r>
    </w:p>
    <w:p>
      <w:pPr>
        <w:pStyle w:val="ListBullet"/>
      </w:pPr>
      <w:r>
        <w:t>Tegenprestatie (rich text)</w:t>
      </w:r>
    </w:p>
    <w:p>
      <w:pPr>
        <w:pStyle w:val="ListBullet"/>
      </w:pPr>
      <w:r>
        <w:t>Unieke combinatie evenement + kontrakt</w:t>
      </w:r>
    </w:p>
    <w:p>
      <w:pPr>
        <w:pStyle w:val="Heading2"/>
      </w:pPr>
      <w:r>
        <w:rPr>
          <w:color w:val="2C3E50"/>
        </w:rPr>
        <w:t>Sponsor</w:t>
      </w:r>
    </w:p>
    <w:p>
      <w:pPr>
        <w:pStyle w:val="ListBullet"/>
      </w:pPr>
      <w:r>
        <w:t>Naam</w:t>
      </w:r>
    </w:p>
    <w:p>
      <w:pPr>
        <w:pStyle w:val="ListBullet"/>
      </w:pPr>
      <w:r>
        <w:t>Adres (straat, huisnummer, postcode, gemeente)</w:t>
      </w:r>
    </w:p>
    <w:p>
      <w:pPr>
        <w:pStyle w:val="ListBullet"/>
      </w:pPr>
      <w:r>
        <w:t>Kontaktpersoon</w:t>
      </w:r>
    </w:p>
    <w:p>
      <w:pPr>
        <w:pStyle w:val="ListBullet"/>
      </w:pPr>
      <w:r>
        <w:t>Telefoon</w:t>
      </w:r>
    </w:p>
    <w:p>
      <w:pPr>
        <w:pStyle w:val="ListBullet"/>
      </w:pPr>
      <w:r>
        <w:t>Email</w:t>
      </w:r>
    </w:p>
    <w:p>
      <w:pPr>
        <w:pStyle w:val="ListBullet"/>
      </w:pPr>
      <w:r>
        <w:t>BTW-nummer</w:t>
      </w:r>
    </w:p>
    <w:p>
      <w:pPr>
        <w:pStyle w:val="ListBullet"/>
      </w:pPr>
      <w:r>
        <w:t>Aanbrenger (foreign key)</w:t>
      </w:r>
    </w:p>
    <w:p>
      <w:pPr>
        <w:pStyle w:val="ListBullet"/>
      </w:pPr>
      <w:r>
        <w:t>Opmerkingen (rich text)</w:t>
      </w:r>
    </w:p>
    <w:p>
      <w:pPr>
        <w:pStyle w:val="Heading2"/>
      </w:pPr>
      <w:r>
        <w:rPr>
          <w:color w:val="2C3E50"/>
        </w:rPr>
        <w:t>Sponsoring</w:t>
      </w:r>
    </w:p>
    <w:p>
      <w:pPr>
        <w:pStyle w:val="ListBullet"/>
      </w:pPr>
      <w:r>
        <w:t>Evenement (foreign key)</w:t>
      </w:r>
    </w:p>
    <w:p>
      <w:pPr>
        <w:pStyle w:val="ListBullet"/>
      </w:pPr>
      <w:r>
        <w:t>Kontrakt (foreign key)</w:t>
      </w:r>
    </w:p>
    <w:p>
      <w:pPr>
        <w:pStyle w:val="ListBullet"/>
      </w:pPr>
      <w:r>
        <w:t>Sponsor (foreign key)</w:t>
      </w:r>
    </w:p>
    <w:p>
      <w:pPr>
        <w:pStyle w:val="ListBullet"/>
      </w:pPr>
      <w:r>
        <w:t>Aangebracht door (foreign key naar aanbrenger)</w:t>
      </w:r>
    </w:p>
    <w:p>
      <w:pPr>
        <w:pStyle w:val="ListBullet"/>
      </w:pPr>
      <w:r>
        <w:t>Bedrag kaarten</w:t>
      </w:r>
    </w:p>
    <w:p>
      <w:pPr>
        <w:pStyle w:val="ListBullet"/>
      </w:pPr>
      <w:r>
        <w:t>Netto bedrag excl BTW</w:t>
      </w:r>
    </w:p>
    <w:p>
      <w:pPr>
        <w:pStyle w:val="ListBullet"/>
      </w:pPr>
      <w:r>
        <w:t>Facturatiebedrag incl BTW</w:t>
      </w:r>
    </w:p>
    <w:p>
      <w:pPr>
        <w:pStyle w:val="ListBullet"/>
      </w:pPr>
      <w:r>
        <w:t>Gefactureerd (boolean)</w:t>
      </w:r>
    </w:p>
    <w:p>
      <w:pPr>
        <w:pStyle w:val="ListBullet"/>
      </w:pPr>
      <w:r>
        <w:t>Betaald (boolean)</w:t>
      </w:r>
    </w:p>
    <w:p>
      <w:pPr>
        <w:pStyle w:val="ListBullet"/>
      </w:pPr>
      <w:r>
        <w:t>Opmerkingen (rich text)</w:t>
      </w:r>
    </w:p>
    <w:p>
      <w:pPr>
        <w:pStyle w:val="ListBullet"/>
      </w:pPr>
      <w:r>
        <w:t>Logo is bezorgd (boolean)</w:t>
      </w:r>
    </w:p>
    <w:p>
      <w:pPr>
        <w:pStyle w:val="ListBullet"/>
      </w:pPr>
      <w:r>
        <w:t>Logo is afgewerkt (boolean)</w:t>
      </w:r>
    </w:p>
    <w:p>
      <w:pPr>
        <w:pStyle w:val="ListBullet"/>
      </w:pPr>
      <w:r>
        <w:t>Logo origineel (file)</w:t>
      </w:r>
    </w:p>
    <w:p>
      <w:pPr>
        <w:pStyle w:val="ListBullet"/>
      </w:pPr>
      <w:r>
        <w:t>Logo afgewerkt (file)</w:t>
      </w:r>
    </w:p>
    <w:p>
      <w:pPr>
        <w:pStyle w:val="Heading2"/>
      </w:pPr>
      <w:r>
        <w:rPr>
          <w:color w:val="2C3E50"/>
        </w:rPr>
        <w:t>Audit Log</w:t>
      </w:r>
    </w:p>
    <w:p>
      <w:r>
        <w:t>Het systeem houdt automatisch een log bij van alle wijzingen:</w:t>
      </w:r>
    </w:p>
    <w:p>
      <w:pPr>
        <w:pStyle w:val="ListBullet"/>
      </w:pPr>
      <w:r/>
      <w:r>
        <w:rPr>
          <w:b/>
        </w:rPr>
        <w:t>Tracked Events</w:t>
      </w:r>
      <w:r>
        <w:t>: Create, Update, Delete</w:t>
      </w:r>
    </w:p>
    <w:p>
      <w:pPr>
        <w:pStyle w:val="ListBullet"/>
      </w:pPr>
      <w:r/>
      <w:r>
        <w:rPr>
          <w:b/>
        </w:rPr>
        <w:t>Tracked Entities</w:t>
      </w:r>
      <w:r>
        <w:t>: Sponsor, Sponsoring, Evenement, Kontrakt, Gebruiker, Aanbrenger</w:t>
      </w:r>
    </w:p>
    <w:p>
      <w:pPr>
        <w:pStyle w:val="ListBullet"/>
      </w:pPr>
      <w:r/>
      <w:r>
        <w:rPr>
          <w:b/>
        </w:rPr>
        <w:t>Details</w:t>
      </w:r>
      <w:r>
        <w:t>:</w:t>
      </w:r>
    </w:p>
    <w:p>
      <w:pPr>
        <w:pStyle w:val="ListBullet"/>
      </w:pPr>
      <w:r>
        <w:t>Tijdstip</w:t>
      </w:r>
    </w:p>
    <w:p>
      <w:pPr>
        <w:pStyle w:val="ListBullet"/>
      </w:pPr>
      <w:r>
        <w:t>Uitvoerder (Gebruiker)</w:t>
      </w:r>
    </w:p>
    <w:p>
      <w:pPr>
        <w:pStyle w:val="ListBullet"/>
      </w:pPr>
      <w:r>
        <w:t>Actie type</w:t>
      </w:r>
    </w:p>
    <w:p>
      <w:pPr>
        <w:pStyle w:val="ListBullet"/>
      </w:pPr>
      <w:r>
        <w:t>Target (met link naar detailpagina)</w:t>
      </w:r>
    </w:p>
    <w:p>
      <w:pPr>
        <w:pStyle w:val="ListBullet"/>
      </w:pPr>
      <w:r>
        <w:t>Inhoudelijke wijzigingen (Oud -&gt; Nieuw)</w:t>
      </w:r>
    </w:p>
    <w:p>
      <w:pPr>
        <w:pStyle w:val="ListBullet"/>
      </w:pPr>
      <w:r/>
      <w:r>
        <w:rPr>
          <w:b/>
        </w:rPr>
        <w:t>Features</w:t>
      </w:r>
      <w:r>
        <w:t>:</w:t>
      </w:r>
    </w:p>
    <w:p>
      <w:pPr>
        <w:pStyle w:val="ListBullet"/>
      </w:pPr>
      <w:r>
        <w:t>Filteren op Actie, Target en Datum</w:t>
      </w:r>
    </w:p>
    <w:p>
      <w:pPr>
        <w:pStyle w:val="ListBullet"/>
      </w:pPr>
      <w:r>
        <w:t>Vrij zoeken op inhoud</w:t>
      </w:r>
    </w:p>
    <w:p>
      <w:pPr>
        <w:pStyle w:val="ListBullet"/>
      </w:pPr>
      <w:r>
        <w:t>Alleen zichtbaar voor beheerders</w:t>
      </w:r>
    </w:p>
    <w:p>
      <w:pPr>
        <w:pStyle w:val="Heading1"/>
      </w:pPr>
      <w:r>
        <w:rPr>
          <w:color w:val="2C3E50"/>
        </w:rPr>
        <w:t>Technische Details</w:t>
      </w:r>
    </w:p>
    <w:p>
      <w:pPr>
        <w:pStyle w:val="Heading2"/>
      </w:pPr>
      <w:r>
        <w:rPr>
          <w:color w:val="2C3E50"/>
        </w:rPr>
        <w:t>Backend</w:t>
      </w:r>
    </w:p>
    <w:p>
      <w:pPr>
        <w:pStyle w:val="ListBullet"/>
      </w:pPr>
      <w:r/>
      <w:r>
        <w:rPr>
          <w:b/>
        </w:rPr>
        <w:t>Framework</w:t>
      </w:r>
      <w:r>
        <w:t>: Flask met SQLAlchemy ORM</w:t>
      </w:r>
    </w:p>
    <w:p>
      <w:pPr>
        <w:pStyle w:val="ListBullet"/>
      </w:pPr>
      <w:r/>
      <w:r>
        <w:rPr>
          <w:b/>
        </w:rPr>
        <w:t>Architectuur</w:t>
      </w:r>
      <w:r>
        <w:t>: Modulaire Blueprint structuur (</w:t>
      </w:r>
      <w:r>
        <w:rPr>
          <w:rFonts w:ascii="Courier New" w:hAnsi="Courier New"/>
          <w:color w:val="B43232"/>
          <w:sz w:val="19"/>
        </w:rPr>
        <w:t>app/routes/</w:t>
      </w:r>
      <w:r>
        <w:t>)</w:t>
      </w:r>
    </w:p>
    <w:p>
      <w:pPr>
        <w:pStyle w:val="ListBullet"/>
      </w:pPr>
      <w:r/>
      <w:r>
        <w:rPr>
          <w:rFonts w:ascii="Courier New" w:hAnsi="Courier New"/>
          <w:color w:val="B43232"/>
          <w:sz w:val="19"/>
        </w:rPr>
        <w:t>auth</w:t>
      </w:r>
      <w:r>
        <w:t>: Authenticatie routes</w:t>
      </w:r>
    </w:p>
    <w:p>
      <w:pPr>
        <w:pStyle w:val="ListBullet"/>
      </w:pPr>
      <w:r/>
      <w:r>
        <w:rPr>
          <w:rFonts w:ascii="Courier New" w:hAnsi="Courier New"/>
          <w:color w:val="B43232"/>
          <w:sz w:val="19"/>
        </w:rPr>
        <w:t>evenementen</w:t>
      </w:r>
      <w:r>
        <w:t>: Evenement beheer</w:t>
      </w:r>
    </w:p>
    <w:p>
      <w:pPr>
        <w:pStyle w:val="ListBullet"/>
      </w:pPr>
      <w:r/>
      <w:r>
        <w:rPr>
          <w:rFonts w:ascii="Courier New" w:hAnsi="Courier New"/>
          <w:color w:val="B43232"/>
          <w:sz w:val="19"/>
        </w:rPr>
        <w:t>kontrakten</w:t>
      </w:r>
      <w:r>
        <w:t>: Kontrakt beheer</w:t>
      </w:r>
    </w:p>
    <w:p>
      <w:pPr>
        <w:pStyle w:val="ListBullet"/>
      </w:pPr>
      <w:r/>
      <w:r>
        <w:rPr>
          <w:rFonts w:ascii="Courier New" w:hAnsi="Courier New"/>
          <w:color w:val="B43232"/>
          <w:sz w:val="19"/>
        </w:rPr>
        <w:t>sponsors</w:t>
      </w:r>
      <w:r>
        <w:t>: Sponsor beheer</w:t>
      </w:r>
    </w:p>
    <w:p>
      <w:pPr>
        <w:pStyle w:val="ListBullet"/>
      </w:pPr>
      <w:r/>
      <w:r>
        <w:rPr>
          <w:rFonts w:ascii="Courier New" w:hAnsi="Courier New"/>
          <w:color w:val="B43232"/>
          <w:sz w:val="19"/>
        </w:rPr>
        <w:t>bestuursleden</w:t>
      </w:r>
      <w:r>
        <w:t>: Aanbrenger beheer</w:t>
      </w:r>
    </w:p>
    <w:p>
      <w:pPr>
        <w:pStyle w:val="ListBullet"/>
      </w:pPr>
      <w:r/>
      <w:r>
        <w:rPr>
          <w:rFonts w:ascii="Courier New" w:hAnsi="Courier New"/>
          <w:color w:val="B43232"/>
          <w:sz w:val="19"/>
        </w:rPr>
        <w:t>sponsoringen</w:t>
      </w:r>
      <w:r>
        <w:t>: Sponsoring transacties en exports</w:t>
      </w:r>
    </w:p>
    <w:p>
      <w:pPr>
        <w:pStyle w:val="ListBullet"/>
      </w:pPr>
      <w:r/>
      <w:r>
        <w:rPr>
          <w:b/>
        </w:rPr>
        <w:t>Database</w:t>
      </w:r>
      <w:r>
        <w:t xml:space="preserve">: SQLite (productie-ready) in </w:t>
      </w:r>
      <w:r>
        <w:rPr>
          <w:rFonts w:ascii="Courier New" w:hAnsi="Courier New"/>
          <w:color w:val="B43232"/>
          <w:sz w:val="19"/>
        </w:rPr>
        <w:t>data/sponsoring.db</w:t>
      </w:r>
      <w:r/>
    </w:p>
    <w:p>
      <w:pPr>
        <w:pStyle w:val="ListBullet"/>
      </w:pPr>
      <w:r/>
      <w:r>
        <w:rPr>
          <w:b/>
        </w:rPr>
        <w:t>Authentication</w:t>
      </w:r>
      <w:r>
        <w:t>: Werkzeug security met password hashing</w:t>
      </w:r>
    </w:p>
    <w:p>
      <w:pPr>
        <w:pStyle w:val="ListBullet"/>
      </w:pPr>
      <w:r/>
      <w:r>
        <w:rPr>
          <w:b/>
        </w:rPr>
        <w:t>File handling</w:t>
      </w:r>
      <w:r>
        <w:t>: Secure filename generation met UUID</w:t>
      </w:r>
    </w:p>
    <w:p>
      <w:pPr>
        <w:pStyle w:val="ListBullet"/>
      </w:pPr>
      <w:r/>
      <w:r>
        <w:rPr>
          <w:b/>
        </w:rPr>
        <w:t>Export</w:t>
      </w:r>
      <w:r>
        <w:t>:</w:t>
      </w:r>
    </w:p>
    <w:p>
      <w:pPr>
        <w:pStyle w:val="ListBullet"/>
      </w:pPr>
      <w:r/>
      <w:r>
        <w:rPr>
          <w:rFonts w:ascii="Courier New" w:hAnsi="Courier New"/>
          <w:color w:val="B43232"/>
          <w:sz w:val="19"/>
        </w:rPr>
        <w:t>pandas</w:t>
      </w:r>
      <w:r>
        <w:t xml:space="preserve"> &amp; </w:t>
      </w:r>
      <w:r>
        <w:rPr>
          <w:rFonts w:ascii="Courier New" w:hAnsi="Courier New"/>
          <w:color w:val="B43232"/>
          <w:sz w:val="19"/>
        </w:rPr>
        <w:t>openpyxl</w:t>
      </w:r>
      <w:r>
        <w:t xml:space="preserve"> (Excel)</w:t>
      </w:r>
    </w:p>
    <w:p>
      <w:pPr>
        <w:pStyle w:val="ListBullet"/>
      </w:pPr>
      <w:r/>
      <w:r>
        <w:rPr>
          <w:rFonts w:ascii="Courier New" w:hAnsi="Courier New"/>
          <w:color w:val="B43232"/>
          <w:sz w:val="19"/>
        </w:rPr>
        <w:t>xhtml2pdf</w:t>
      </w:r>
      <w:r>
        <w:t xml:space="preserve"> (PDF)</w:t>
      </w:r>
    </w:p>
    <w:p>
      <w:pPr>
        <w:pStyle w:val="ListBullet"/>
      </w:pPr>
      <w:r/>
      <w:r>
        <w:rPr>
          <w:rFonts w:ascii="Courier New" w:hAnsi="Courier New"/>
          <w:color w:val="B43232"/>
          <w:sz w:val="19"/>
        </w:rPr>
        <w:t>zipfile</w:t>
      </w:r>
      <w:r>
        <w:t xml:space="preserve"> (Logo downloads)</w:t>
      </w:r>
    </w:p>
    <w:p>
      <w:pPr>
        <w:pStyle w:val="ListBullet"/>
      </w:pPr>
      <w:r/>
      <w:r>
        <w:rPr>
          <w:b/>
        </w:rPr>
        <w:t>Testing</w:t>
      </w:r>
      <w:r>
        <w:t xml:space="preserve">: </w:t>
      </w:r>
      <w:r>
        <w:rPr>
          <w:rFonts w:ascii="Courier New" w:hAnsi="Courier New"/>
          <w:color w:val="B43232"/>
          <w:sz w:val="19"/>
        </w:rPr>
        <w:t>pytest</w:t>
      </w:r>
      <w:r>
        <w:t xml:space="preserve"> unit test suite</w:t>
      </w:r>
    </w:p>
    <w:p>
      <w:pPr>
        <w:pStyle w:val="Heading2"/>
      </w:pPr>
      <w:r>
        <w:rPr>
          <w:color w:val="2C3E50"/>
        </w:rPr>
        <w:t>Frontend</w:t>
      </w:r>
    </w:p>
    <w:p>
      <w:pPr>
        <w:pStyle w:val="ListBullet"/>
      </w:pPr>
      <w:r/>
      <w:r>
        <w:rPr>
          <w:b/>
        </w:rPr>
        <w:t>CSS Framework</w:t>
      </w:r>
      <w:r>
        <w:t>: Bootstrap 5 met custom CSS</w:t>
      </w:r>
    </w:p>
    <w:p>
      <w:pPr>
        <w:pStyle w:val="ListBullet"/>
      </w:pPr>
      <w:r/>
      <w:r>
        <w:rPr>
          <w:b/>
        </w:rPr>
        <w:t>Icons</w:t>
      </w:r>
      <w:r>
        <w:t>: Font Awesome 6.4.0</w:t>
      </w:r>
    </w:p>
    <w:p>
      <w:pPr>
        <w:pStyle w:val="ListBullet"/>
      </w:pPr>
      <w:r/>
      <w:r>
        <w:rPr>
          <w:b/>
        </w:rPr>
        <w:t>Rich Text</w:t>
      </w:r>
      <w:r>
        <w:t>: Quill.js WYSIWYG editor</w:t>
      </w:r>
    </w:p>
    <w:p>
      <w:pPr>
        <w:pStyle w:val="ListBullet"/>
      </w:pPr>
      <w:r/>
      <w:r>
        <w:rPr>
          <w:b/>
        </w:rPr>
        <w:t>JavaScript</w:t>
      </w:r>
      <w:r>
        <w:t>: Vanilla JS voor interactieve features</w:t>
      </w:r>
    </w:p>
    <w:p>
      <w:pPr>
        <w:pStyle w:val="ListBullet"/>
      </w:pPr>
      <w:r/>
      <w:r>
        <w:rPr>
          <w:b/>
        </w:rPr>
        <w:t>Responsive</w:t>
      </w:r>
      <w:r>
        <w:t>: Mobile-first design</w:t>
      </w:r>
    </w:p>
    <w:p>
      <w:pPr>
        <w:pStyle w:val="Heading2"/>
      </w:pPr>
      <w:r>
        <w:rPr>
          <w:color w:val="2C3E50"/>
        </w:rPr>
        <w:t>Security</w:t>
      </w:r>
    </w:p>
    <w:p>
      <w:pPr>
        <w:pStyle w:val="ListBullet"/>
      </w:pPr>
      <w:r/>
      <w:r>
        <w:rPr>
          <w:b/>
        </w:rPr>
        <w:t>Authentication</w:t>
      </w:r>
      <w:r>
        <w:t>: Session-based met werkzeug</w:t>
      </w:r>
    </w:p>
    <w:p>
      <w:pPr>
        <w:pStyle w:val="ListBullet"/>
      </w:pPr>
      <w:r/>
      <w:r>
        <w:rPr>
          <w:b/>
        </w:rPr>
        <w:t>Authorization</w:t>
      </w:r>
      <w:r>
        <w:t>: Role-based access control (RBAC)</w:t>
      </w:r>
    </w:p>
    <w:p>
      <w:pPr>
        <w:pStyle w:val="ListBullet"/>
      </w:pPr>
      <w:r/>
      <w:r>
        <w:rPr>
          <w:b/>
        </w:rPr>
        <w:t>File uploads</w:t>
      </w:r>
      <w:r>
        <w:t>: Secure filename generation</w:t>
      </w:r>
    </w:p>
    <w:p>
      <w:pPr>
        <w:pStyle w:val="ListBullet"/>
      </w:pPr>
      <w:r/>
      <w:r>
        <w:rPr>
          <w:b/>
        </w:rPr>
        <w:t>Input validation</w:t>
      </w:r>
      <w:r>
        <w:t>: Server-side validation</w:t>
      </w:r>
    </w:p>
    <w:p>
      <w:pPr>
        <w:pStyle w:val="ListBullet"/>
      </w:pPr>
      <w:r/>
      <w:r>
        <w:rPr>
          <w:b/>
        </w:rPr>
        <w:t>CSRF protection</w:t>
      </w:r>
      <w:r>
        <w:t>: Flask-WTF</w:t>
      </w:r>
    </w:p>
    <w:p>
      <w:pPr>
        <w:pStyle w:val="ListBullet"/>
      </w:pPr>
      <w:r/>
      <w:r>
        <w:rPr>
          <w:b/>
        </w:rPr>
        <w:t>Rate Limiting</w:t>
      </w:r>
      <w:r>
        <w:t>: Flask-Limiter bescherming tegen brute-force attacks (5 pogingen/minuut op login)</w:t>
      </w:r>
    </w:p>
    <w:p>
      <w:pPr>
        <w:pStyle w:val="Heading1"/>
      </w:pPr>
      <w:r>
        <w:rPr>
          <w:color w:val="2C3E50"/>
        </w:rPr>
        <w:t>Gebruik</w:t>
      </w:r>
    </w:p>
    <w:p>
      <w:pPr>
        <w:pStyle w:val="Heading2"/>
      </w:pPr>
      <w:r>
        <w:rPr>
          <w:color w:val="2C3E50"/>
        </w:rPr>
        <w:t>Eerste Setup</w:t>
      </w:r>
    </w:p>
    <w:p>
      <w:r>
        <w:t xml:space="preserve">1. </w:t>
      </w:r>
      <w:r>
        <w:rPr>
          <w:b/>
        </w:rPr>
        <w:t>Login als beheerder</w:t>
      </w:r>
      <w:r>
        <w:t xml:space="preserve">: Gebruik </w:t>
      </w:r>
      <w:r>
        <w:rPr>
          <w:rFonts w:ascii="Courier New" w:hAnsi="Courier New"/>
          <w:color w:val="B43232"/>
          <w:sz w:val="19"/>
        </w:rPr>
        <w:t>admin@kampanje.be</w:t>
      </w:r>
      <w:r>
        <w:t xml:space="preserve"> (geen wachtwoord bij eerste login)</w:t>
      </w:r>
    </w:p>
    <w:p>
      <w:r>
        <w:t xml:space="preserve">2. </w:t>
      </w:r>
      <w:r>
        <w:rPr>
          <w:b/>
        </w:rPr>
        <w:t>Stel wachtwoord in</w:t>
      </w:r>
      <w:r>
        <w:t>: Volg de wizard voor eerste wachtwoord</w:t>
      </w:r>
    </w:p>
    <w:p>
      <w:r>
        <w:t xml:space="preserve">3. </w:t>
      </w:r>
      <w:r>
        <w:rPr>
          <w:b/>
        </w:rPr>
        <w:t>Maak gebruikers aan</w:t>
      </w:r>
      <w:r>
        <w:t>: Ga naar "Gebruikers" om teamleden toe te voegen</w:t>
      </w:r>
    </w:p>
    <w:p>
      <w:pPr>
        <w:pStyle w:val="Heading2"/>
      </w:pPr>
      <w:r>
        <w:rPr>
          <w:color w:val="2C3E50"/>
        </w:rPr>
        <w:t>Workflow</w:t>
      </w:r>
    </w:p>
    <w:p>
      <w:r>
        <w:t xml:space="preserve">1. </w:t>
      </w:r>
      <w:r>
        <w:rPr>
          <w:b/>
        </w:rPr>
        <w:t>Evenementen</w:t>
      </w:r>
      <w:r>
        <w:t>: Voeg evenementen toe met datum en details</w:t>
      </w:r>
    </w:p>
    <w:p>
      <w:r>
        <w:t xml:space="preserve">2. </w:t>
      </w:r>
      <w:r>
        <w:rPr>
          <w:b/>
        </w:rPr>
        <w:t>Kontrakten</w:t>
      </w:r>
      <w:r>
        <w:t>: Definieer kontrakt types per evenement</w:t>
      </w:r>
    </w:p>
    <w:p>
      <w:r>
        <w:t xml:space="preserve">3. </w:t>
      </w:r>
      <w:r>
        <w:rPr>
          <w:b/>
        </w:rPr>
        <w:t>Sponsors</w:t>
      </w:r>
      <w:r>
        <w:t>: Registreer sponsor informatie</w:t>
      </w:r>
    </w:p>
    <w:p>
      <w:r>
        <w:t xml:space="preserve">4. </w:t>
      </w:r>
      <w:r>
        <w:rPr>
          <w:b/>
        </w:rPr>
        <w:t>Aanbrengers</w:t>
      </w:r>
      <w:r>
        <w:t>: Voeg aanbrengers toe (voor contacten)</w:t>
      </w:r>
    </w:p>
    <w:p>
      <w:r>
        <w:t xml:space="preserve">5. </w:t>
      </w:r>
      <w:r>
        <w:rPr>
          <w:b/>
        </w:rPr>
        <w:t>Sponsoringen</w:t>
      </w:r>
      <w:r>
        <w:t>: Track alle sponsoringen met bedragen en status</w:t>
      </w:r>
    </w:p>
    <w:p>
      <w:r>
        <w:t xml:space="preserve">6. </w:t>
      </w:r>
      <w:r>
        <w:rPr>
          <w:b/>
        </w:rPr>
        <w:t>Logo's</w:t>
      </w:r>
      <w:r>
        <w:t>: Upload en beheer originele en afgewerkte logo's</w:t>
      </w:r>
    </w:p>
    <w:p>
      <w:r>
        <w:t xml:space="preserve">7. </w:t>
      </w:r>
      <w:r>
        <w:rPr>
          <w:b/>
        </w:rPr>
        <w:t>Export</w:t>
      </w:r>
      <w:r>
        <w:t>: Genereer Excel/PDF rapporten van alle overzichten (Sponsoringen, Evenementen, Kontrakten, Sponsors, Aanbrengers)</w:t>
      </w:r>
    </w:p>
    <w:p>
      <w:pPr>
        <w:pStyle w:val="Heading2"/>
      </w:pPr>
      <w:r>
        <w:rPr>
          <w:color w:val="2C3E50"/>
        </w:rPr>
        <w:t>Rollen &amp; Rechten</w:t>
      </w:r>
    </w:p>
    <w:p>
      <w:pPr>
        <w:pStyle w:val="ListBullet"/>
      </w:pPr>
      <w:r/>
      <w:r>
        <w:rPr>
          <w:b/>
        </w:rPr>
        <w:t>Beheerder</w:t>
      </w:r>
      <w:r>
        <w:t>: Volledige toegang + gebruikersbeheer + verwijderen</w:t>
      </w:r>
    </w:p>
    <w:p>
      <w:pPr>
        <w:pStyle w:val="ListBullet"/>
      </w:pPr>
      <w:r/>
      <w:r>
        <w:rPr>
          <w:b/>
        </w:rPr>
        <w:t>Gebruiker</w:t>
      </w:r>
      <w:r>
        <w:t>: CRUD operaties op alle data</w:t>
      </w:r>
    </w:p>
    <w:p>
      <w:pPr>
        <w:pStyle w:val="ListBullet"/>
      </w:pPr>
      <w:r/>
      <w:r>
        <w:rPr>
          <w:b/>
        </w:rPr>
        <w:t>Lezer</w:t>
      </w:r>
      <w:r>
        <w:t>: Alleen lezen, geen wijzigingen</w:t>
      </w:r>
    </w:p>
    <w:p>
      <w:pPr>
        <w:pStyle w:val="Heading2"/>
      </w:pPr>
      <w:r>
        <w:rPr>
          <w:color w:val="2C3E50"/>
        </w:rPr>
        <w:t>Import Functionaliteit</w:t>
      </w:r>
    </w:p>
    <w:p>
      <w:pPr>
        <w:pStyle w:val="ListBullet"/>
      </w:pPr>
      <w:r/>
      <w:r>
        <w:rPr>
          <w:b/>
        </w:rPr>
        <w:t>CSV Import</w:t>
      </w:r>
      <w:r>
        <w:t>: Scripts beschikbaar voor bulk import van:</w:t>
      </w:r>
    </w:p>
    <w:p>
      <w:pPr>
        <w:pStyle w:val="ListBullet"/>
      </w:pPr>
      <w:r>
        <w:t>Evenementen</w:t>
      </w:r>
    </w:p>
    <w:p>
      <w:pPr>
        <w:pStyle w:val="ListBullet"/>
      </w:pPr>
      <w:r>
        <w:t>Sponsors</w:t>
      </w:r>
    </w:p>
    <w:p>
      <w:pPr>
        <w:pStyle w:val="ListBullet"/>
      </w:pPr>
      <w:r>
        <w:t>Kontrakten</w:t>
      </w:r>
    </w:p>
    <w:p>
      <w:pPr>
        <w:pStyle w:val="ListBullet"/>
      </w:pPr>
      <w:r>
        <w:t>Sponsoringen</w:t>
      </w:r>
    </w:p>
    <w:p>
      <w:pPr>
        <w:pStyle w:val="Heading1"/>
      </w:pPr>
      <w:r>
        <w:rPr>
          <w:color w:val="2C3E50"/>
        </w:rPr>
        <w:t>Troubleshooting</w:t>
      </w:r>
    </w:p>
    <w:p>
      <w:pPr>
        <w:pStyle w:val="Heading2"/>
      </w:pPr>
      <w:r>
        <w:rPr>
          <w:color w:val="2C3E50"/>
        </w:rPr>
        <w:t>Veelvoorkomende Problemen</w:t>
      </w:r>
    </w:p>
    <w:p>
      <w:pPr>
        <w:pStyle w:val="Heading3"/>
      </w:pPr>
      <w:r>
        <w:rPr>
          <w:color w:val="7F8C8D"/>
        </w:rPr>
        <w:t>Port al in gebruik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Zoek proces op poort 5100</w:t>
        <w:br/>
        <w:t>lsof -ti:5100</w:t>
        <w:br/>
        <w:br/>
        <w:t># Stop proces</w:t>
        <w:br/>
        <w:t>kill -9 &lt;PID&gt;</w:t>
        <w:br/>
        <w:br/>
        <w:t># Of gebruik andere poort</w:t>
        <w:br/>
        <w:t>python app.py --port 5101</w:t>
      </w:r>
    </w:p>
    <w:p>
      <w:pPr>
        <w:pStyle w:val="Heading3"/>
      </w:pPr>
      <w:r>
        <w:rPr>
          <w:color w:val="7F8C8D"/>
        </w:rPr>
        <w:t>Database problemen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Backup maken</w:t>
        <w:br/>
        <w:t>cp instance/sponsoring.db backup/</w:t>
        <w:br/>
        <w:br/>
        <w:t># Database resetten (LET OP: verliest alle data!)</w:t>
        <w:br/>
        <w:t>rm instance/sponsoring.db</w:t>
        <w:br/>
        <w:t>python app.py</w:t>
      </w:r>
    </w:p>
    <w:p>
      <w:pPr>
        <w:pStyle w:val="Heading3"/>
      </w:pPr>
      <w:r>
        <w:rPr>
          <w:color w:val="7F8C8D"/>
        </w:rPr>
        <w:t>File upload problemen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Controleer permissions</w:t>
        <w:br/>
        <w:t>ls -la static/uploads/</w:t>
        <w:br/>
        <w:br/>
        <w:t># Fix permissions</w:t>
        <w:br/>
        <w:t>chmod 755 static/uploads/</w:t>
        <w:br/>
        <w:t>chown -R $USER:$USER static/uploads/</w:t>
      </w:r>
    </w:p>
    <w:p>
      <w:pPr>
        <w:pStyle w:val="Heading3"/>
      </w:pPr>
      <w:r>
        <w:rPr>
          <w:color w:val="7F8C8D"/>
        </w:rPr>
        <w:t>Import errors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Reinstalleer packages</w:t>
        <w:br/>
        <w:t>pip install --upgrade -r requirements.txt</w:t>
        <w:br/>
        <w:br/>
        <w:t># Specifieke packages</w:t>
        <w:br/>
        <w:t>pip install openpyxl reportlab</w:t>
      </w:r>
    </w:p>
    <w:p>
      <w:pPr>
        <w:pStyle w:val="Heading3"/>
      </w:pPr>
      <w:r>
        <w:rPr>
          <w:color w:val="7F8C8D"/>
        </w:rPr>
        <w:t>Docker-specifieke problemen</w:t>
      </w:r>
    </w:p>
    <w:p>
      <w:r/>
      <w:r>
        <w:rPr>
          <w:b/>
        </w:rPr>
        <w:t>Container start niet: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# Check Docker status</w:t>
        <w:br/>
        <w:t>docker ps -a</w:t>
        <w:br/>
        <w:br/>
        <w:t># Bekijk container logs</w:t>
        <w:br/>
        <w:t>docker logs sponsoring-app</w:t>
        <w:br/>
        <w:br/>
        <w:t># Restart container</w:t>
        <w:br/>
        <w:t>docker restart sponsoring-app</w:t>
      </w:r>
    </w:p>
    <w:p>
      <w:r/>
      <w:r>
        <w:rPr>
          <w:b/>
        </w:rPr>
        <w:t>Database niet gevonden: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# Check volume mounts</w:t>
        <w:br/>
        <w:t>docker inspect sponsoring-app</w:t>
        <w:br/>
        <w:br/>
        <w:t># Kopieer database naar container</w:t>
        <w:br/>
        <w:t>docker cp instance/sponsoring.db sponsoring-app:/app/data/</w:t>
        <w:br/>
        <w:br/>
        <w:t># Restart container</w:t>
        <w:br/>
        <w:t>docker restart sponsoring-app</w:t>
      </w:r>
    </w:p>
    <w:p>
      <w:r/>
      <w:r>
        <w:rPr>
          <w:b/>
        </w:rPr>
        <w:t>Logo's niet zichtbaar: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# Check uploads directory</w:t>
        <w:br/>
        <w:t>ls -la data/uploads/</w:t>
        <w:br/>
        <w:br/>
        <w:t># Kopieer uploads naar container</w:t>
        <w:br/>
        <w:t>docker cp static/uploads sponsoring-app:/app/static/</w:t>
        <w:br/>
        <w:br/>
        <w:t># Restart container</w:t>
        <w:br/>
        <w:t>docker restart sponsoring-app</w:t>
      </w:r>
    </w:p>
    <w:p>
      <w:r/>
      <w:r>
        <w:rPr>
          <w:b/>
        </w:rPr>
        <w:t>Container performance:</w:t>
      </w:r>
      <w:r/>
    </w:p>
    <w:p>
      <w:pPr>
        <w:ind w:left="360"/>
      </w:pPr>
      <w:r>
        <w:rPr>
          <w:rFonts w:ascii="Courier New" w:hAnsi="Courier New"/>
          <w:color w:val="787878"/>
          <w:sz w:val="19"/>
        </w:rPr>
        <w:t># Monitor resource usage</w:t>
        <w:br/>
        <w:t>docker stats sponsoring-app</w:t>
        <w:br/>
        <w:br/>
        <w:t># Check disk usage</w:t>
        <w:br/>
        <w:t>docker exec sponsoring-app df -h</w:t>
        <w:br/>
        <w:br/>
        <w:t># Clean up unused containers</w:t>
        <w:br/>
        <w:t>docker system prune</w:t>
      </w:r>
    </w:p>
    <w:p>
      <w:pPr>
        <w:pStyle w:val="Heading2"/>
      </w:pPr>
      <w:r>
        <w:rPr>
          <w:color w:val="2C3E50"/>
        </w:rPr>
        <w:t>Logs &amp; Debugging</w:t>
      </w:r>
    </w:p>
    <w:p>
      <w:pPr>
        <w:pStyle w:val="Heading3"/>
      </w:pPr>
      <w:r>
        <w:rPr>
          <w:color w:val="7F8C8D"/>
        </w:rPr>
        <w:t>Development mode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export FLASK_DEBUG=1</w:t>
        <w:br/>
        <w:t>python app.py</w:t>
      </w:r>
    </w:p>
    <w:p>
      <w:pPr>
        <w:pStyle w:val="Heading3"/>
      </w:pPr>
      <w:r>
        <w:rPr>
          <w:color w:val="7F8C8D"/>
        </w:rPr>
        <w:t>Production logging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Log naar file</w:t>
        <w:br/>
        <w:t>python app.py &gt; app.log 2&gt;&amp;1 &amp;</w:t>
        <w:br/>
        <w:br/>
        <w:t># Met systemd</w:t>
        <w:br/>
        <w:t>journalctl -u sponsoring.service -f</w:t>
      </w:r>
    </w:p>
    <w:p>
      <w:pPr>
        <w:pStyle w:val="Heading2"/>
      </w:pPr>
      <w:r>
        <w:rPr>
          <w:color w:val="2C3E50"/>
        </w:rPr>
        <w:t>Performance Optimalisatie</w:t>
      </w:r>
    </w:p>
    <w:p>
      <w:pPr>
        <w:pStyle w:val="Heading3"/>
      </w:pPr>
      <w:r>
        <w:rPr>
          <w:color w:val="7F8C8D"/>
        </w:rPr>
        <w:t>Database optimalisatie</w:t>
      </w:r>
    </w:p>
    <w:p>
      <w:pPr>
        <w:pStyle w:val="ListBullet"/>
      </w:pPr>
      <w:r>
        <w:t>SQLite is geschikt voor &lt; 100GB data</w:t>
      </w:r>
    </w:p>
    <w:p>
      <w:pPr>
        <w:pStyle w:val="ListBullet"/>
      </w:pPr>
      <w:r>
        <w:t>Voor grotere datasets: overweeg PostgreSQL</w:t>
      </w:r>
    </w:p>
    <w:p>
      <w:pPr>
        <w:pStyle w:val="ListBullet"/>
      </w:pPr>
      <w:r>
        <w:t>Regelmatige VACUUM operaties</w:t>
      </w:r>
    </w:p>
    <w:p>
      <w:pPr>
        <w:pStyle w:val="Heading3"/>
      </w:pPr>
      <w:r>
        <w:rPr>
          <w:color w:val="7F8C8D"/>
        </w:rPr>
        <w:t>File storage</w:t>
      </w:r>
    </w:p>
    <w:p>
      <w:pPr>
        <w:pStyle w:val="ListBullet"/>
      </w:pPr>
      <w:r>
        <w:t xml:space="preserve">Monitor disk usage: </w:t>
      </w:r>
      <w:r>
        <w:rPr>
          <w:rFonts w:ascii="Courier New" w:hAnsi="Courier New"/>
          <w:color w:val="B43232"/>
          <w:sz w:val="19"/>
        </w:rPr>
        <w:t>du -sh static/uploads/</w:t>
      </w:r>
      <w:r/>
    </w:p>
    <w:p>
      <w:pPr>
        <w:pStyle w:val="ListBullet"/>
      </w:pPr>
      <w:r>
        <w:t>Implementeer cleanup voor oude bestanden</w:t>
      </w:r>
    </w:p>
    <w:p>
      <w:pPr>
        <w:pStyle w:val="ListBullet"/>
      </w:pPr>
      <w:r>
        <w:t>Overweeg cloud storage voor productie</w:t>
      </w:r>
    </w:p>
    <w:p>
      <w:pPr>
        <w:pStyle w:val="Heading1"/>
      </w:pPr>
      <w:r>
        <w:rPr>
          <w:color w:val="2C3E50"/>
        </w:rPr>
        <w:t>Docker Bestanden</w:t>
      </w:r>
    </w:p>
    <w:p>
      <w:pPr>
        <w:pStyle w:val="Heading2"/>
      </w:pPr>
      <w:r>
        <w:rPr>
          <w:color w:val="2C3E50"/>
        </w:rPr>
        <w:t>**Aangemaakte Docker Bestanden:**</w:t>
      </w:r>
    </w:p>
    <w:p>
      <w:pPr>
        <w:pStyle w:val="Heading3"/>
      </w:pPr>
      <w:r>
        <w:rPr>
          <w:color w:val="7F8C8D"/>
        </w:rPr>
        <w:t>**Core Docker Files:**</w:t>
      </w:r>
    </w:p>
    <w:p>
      <w:pPr>
        <w:pStyle w:val="ListBullet"/>
      </w:pPr>
      <w:r/>
      <w:r>
        <w:rPr>
          <w:b/>
        </w:rPr>
        <w:t>`Dockerfile`</w:t>
      </w:r>
      <w:r>
        <w:t xml:space="preserve"> - Geoptimaliseerde container configuratie</w:t>
      </w:r>
    </w:p>
    <w:p>
      <w:pPr>
        <w:pStyle w:val="ListBullet"/>
      </w:pPr>
      <w:r/>
      <w:r>
        <w:rPr>
          <w:b/>
        </w:rPr>
        <w:t>`docker-compose.yml`</w:t>
      </w:r>
      <w:r>
        <w:t xml:space="preserve"> - Multi-service orchestration</w:t>
      </w:r>
    </w:p>
    <w:p>
      <w:pPr>
        <w:pStyle w:val="ListBullet"/>
      </w:pPr>
      <w:r/>
      <w:r>
        <w:rPr>
          <w:b/>
        </w:rPr>
        <w:t>`nginx.conf`</w:t>
      </w:r>
      <w:r>
        <w:t xml:space="preserve"> - Reverse proxy configuratie</w:t>
      </w:r>
    </w:p>
    <w:p>
      <w:pPr>
        <w:pStyle w:val="ListBullet"/>
      </w:pPr>
      <w:r/>
      <w:r>
        <w:rPr>
          <w:b/>
        </w:rPr>
        <w:t>`deploy.sh`</w:t>
      </w:r>
      <w:r>
        <w:t xml:space="preserve"> - One-command deployment script</w:t>
      </w:r>
    </w:p>
    <w:p>
      <w:pPr>
        <w:pStyle w:val="ListBullet"/>
      </w:pPr>
      <w:r/>
      <w:r>
        <w:rPr>
          <w:b/>
        </w:rPr>
        <w:t>`.dockerignore`</w:t>
      </w:r>
      <w:r>
        <w:t xml:space="preserve"> - Build optimalisatie</w:t>
      </w:r>
    </w:p>
    <w:p>
      <w:pPr>
        <w:pStyle w:val="Heading3"/>
      </w:pPr>
      <w:r>
        <w:rPr>
          <w:color w:val="7F8C8D"/>
        </w:rPr>
        <w:t>**Docker Features:**</w:t>
      </w:r>
    </w:p>
    <w:p>
      <w:pPr>
        <w:pStyle w:val="ListBullet"/>
      </w:pPr>
      <w:r>
        <w:t xml:space="preserve">✅ </w:t>
      </w:r>
      <w:r>
        <w:rPr>
          <w:b/>
        </w:rPr>
        <w:t>Security hardened</w:t>
      </w:r>
      <w:r>
        <w:t xml:space="preserve"> - Non-root user, minimal attack surface</w:t>
      </w:r>
    </w:p>
    <w:p>
      <w:pPr>
        <w:pStyle w:val="ListBullet"/>
      </w:pPr>
      <w:r>
        <w:t xml:space="preserve">✅ </w:t>
      </w:r>
      <w:r>
        <w:rPr>
          <w:b/>
        </w:rPr>
        <w:t>Health checks</w:t>
      </w:r>
      <w:r>
        <w:t xml:space="preserve"> - Automatische monitoring</w:t>
      </w:r>
    </w:p>
    <w:p>
      <w:pPr>
        <w:pStyle w:val="ListBullet"/>
      </w:pPr>
      <w:r>
        <w:t xml:space="preserve">✅ </w:t>
      </w:r>
      <w:r>
        <w:rPr>
          <w:b/>
        </w:rPr>
        <w:t>Volume persistence</w:t>
      </w:r>
      <w:r>
        <w:t xml:space="preserve"> - Database en uploads behouden</w:t>
      </w:r>
    </w:p>
    <w:p>
      <w:pPr>
        <w:pStyle w:val="ListBullet"/>
      </w:pPr>
      <w:r>
        <w:t xml:space="preserve">✅ </w:t>
      </w:r>
      <w:r>
        <w:rPr>
          <w:b/>
        </w:rPr>
        <w:t>Multi-architecture</w:t>
      </w:r>
      <w:r>
        <w:t xml:space="preserve"> - ARM64 en AMD64 support</w:t>
      </w:r>
    </w:p>
    <w:p>
      <w:pPr>
        <w:pStyle w:val="ListBullet"/>
      </w:pPr>
      <w:r>
        <w:t xml:space="preserve">✅ </w:t>
      </w:r>
      <w:r>
        <w:rPr>
          <w:b/>
        </w:rPr>
        <w:t>Production ready</w:t>
      </w:r>
      <w:r>
        <w:t xml:space="preserve"> - Geoptimaliseerd voor productie</w:t>
      </w:r>
    </w:p>
    <w:p>
      <w:pPr>
        <w:pStyle w:val="Heading3"/>
      </w:pPr>
      <w:r>
        <w:rPr>
          <w:color w:val="7F8C8D"/>
        </w:rPr>
        <w:t>**Quick Start Commands:**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Build container</w:t>
        <w:br/>
        <w:t>docker build -t sponsoring-kampanje .</w:t>
        <w:br/>
        <w:br/>
        <w:t># Run met data persistence</w:t>
        <w:br/>
        <w:t>docker run -d -p 5100:5100 \</w:t>
        <w:br/>
        <w:t xml:space="preserve">  -v $(pwd)/data:/app/data \</w:t>
        <w:br/>
        <w:t xml:space="preserve">  -v $(pwd)/data/uploads:/app/static/uploads \</w:t>
        <w:br/>
        <w:t xml:space="preserve">  --name sponsoring-app \</w:t>
        <w:br/>
        <w:t xml:space="preserve">  sponsoring-kampanje</w:t>
        <w:br/>
        <w:br/>
        <w:t># Met docker compose</w:t>
        <w:br/>
        <w:t>docker compose up -d</w:t>
        <w:br/>
        <w:br/>
        <w:t># Met deploy script</w:t>
        <w:br/>
        <w:t>./deploy.sh production</w:t>
      </w:r>
    </w:p>
    <w:p>
      <w:pPr>
        <w:pStyle w:val="Heading3"/>
      </w:pPr>
      <w:r>
        <w:rPr>
          <w:color w:val="7F8C8D"/>
        </w:rPr>
        <w:t>**Container Management:**</w:t>
      </w:r>
    </w:p>
    <w:p>
      <w:pPr>
        <w:ind w:left="360"/>
      </w:pPr>
      <w:r>
        <w:rPr>
          <w:rFonts w:ascii="Courier New" w:hAnsi="Courier New"/>
          <w:color w:val="787878"/>
          <w:sz w:val="19"/>
        </w:rPr>
        <w:t># Status check</w:t>
        <w:br/>
        <w:t>docker ps</w:t>
        <w:br/>
        <w:br/>
        <w:t># View logs</w:t>
        <w:br/>
        <w:t>docker logs sponsoring-app</w:t>
        <w:br/>
        <w:br/>
        <w:t># Stop/start</w:t>
        <w:br/>
        <w:t>docker stop sponsoring-app</w:t>
        <w:br/>
        <w:t>docker start sponsoring-app</w:t>
        <w:br/>
        <w:br/>
        <w:t># Remove container</w:t>
        <w:br/>
        <w:t>docker rm sponsoring-app</w:t>
      </w:r>
    </w:p>
    <w:p>
      <w:pPr>
        <w:pStyle w:val="Heading2"/>
      </w:pPr>
      <w:r>
        <w:rPr>
          <w:color w:val="2C3E50"/>
        </w:rPr>
        <w:t>Helper Scripts</w:t>
      </w:r>
    </w:p>
    <w:p>
      <w:r>
        <w:t>Er zijn handige scripts beschikbaar om de applicatie te beheren:</w:t>
      </w:r>
    </w:p>
    <w:p>
      <w:pPr>
        <w:pStyle w:val="Heading3"/>
      </w:pPr>
      <w:r>
        <w:rPr>
          <w:color w:val="7F8C8D"/>
        </w:rPr>
        <w:t>Lokaal (Direct)</w:t>
      </w:r>
    </w:p>
    <w:p>
      <w:pPr>
        <w:pStyle w:val="ListBullet"/>
      </w:pPr>
      <w:r/>
      <w:r>
        <w:rPr>
          <w:rFonts w:ascii="Courier New" w:hAnsi="Courier New"/>
          <w:color w:val="B43232"/>
          <w:sz w:val="19"/>
        </w:rPr>
        <w:t>./start.sh</w:t>
      </w:r>
      <w:r>
        <w:t>: Start de applicatie (Gunicorn) op de achtergrond.</w:t>
      </w:r>
    </w:p>
    <w:p>
      <w:pPr>
        <w:pStyle w:val="ListBullet"/>
      </w:pPr>
      <w:r/>
      <w:r>
        <w:rPr>
          <w:rFonts w:ascii="Courier New" w:hAnsi="Courier New"/>
          <w:color w:val="B43232"/>
          <w:sz w:val="19"/>
        </w:rPr>
        <w:t>./stop.sh</w:t>
      </w:r>
      <w:r>
        <w:t>: Stop de applicatie.</w:t>
      </w:r>
    </w:p>
    <w:p>
      <w:pPr>
        <w:pStyle w:val="Heading3"/>
      </w:pPr>
      <w:r>
        <w:rPr>
          <w:color w:val="7F8C8D"/>
        </w:rPr>
        <w:t>Docker</w:t>
      </w:r>
    </w:p>
    <w:p>
      <w:pPr>
        <w:pStyle w:val="ListBullet"/>
      </w:pPr>
      <w:r/>
      <w:r>
        <w:rPr>
          <w:rFonts w:ascii="Courier New" w:hAnsi="Courier New"/>
          <w:color w:val="B43232"/>
          <w:sz w:val="19"/>
        </w:rPr>
        <w:t>./start_docker.sh</w:t>
      </w:r>
      <w:r>
        <w:t>: Bouw en start de Docker container.</w:t>
      </w:r>
    </w:p>
    <w:p>
      <w:pPr>
        <w:pStyle w:val="ListBullet"/>
      </w:pPr>
      <w:r/>
      <w:r>
        <w:rPr>
          <w:rFonts w:ascii="Courier New" w:hAnsi="Courier New"/>
          <w:color w:val="B43232"/>
          <w:sz w:val="19"/>
        </w:rPr>
        <w:t>./stop_docker.sh</w:t>
      </w:r>
      <w:r>
        <w:t>: Stop en verwijder de Docker container.</w:t>
      </w:r>
    </w:p>
    <w:p>
      <w:pPr>
        <w:pStyle w:val="Heading1"/>
      </w:pPr>
      <w:r>
        <w:rPr>
          <w:color w:val="2C3E50"/>
        </w:rPr>
        <w:t>Licentie</w:t>
      </w:r>
    </w:p>
    <w:p>
      <w:r>
        <w:t>Dit project is ontwikkeld voor "Sponsoring De Kampanje".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